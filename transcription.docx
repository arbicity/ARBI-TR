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tbl>
      <w:tblPr>
        <w:tblW w:type="auto" w:w="0"/>
        <w:tblLook w:firstColumn="1" w:firstRow="1" w:lastColumn="0" w:lastRow="0" w:noHBand="0" w:noVBand="1" w:val="04A0"/>
      </w:tblPr>
      <w:tblGrid>
        <w:gridCol w:w="2160"/>
        <w:gridCol w:w="2160"/>
        <w:gridCol w:w="2160"/>
        <w:gridCol w:w="2160"/>
      </w:tblGrid>
      <w:tr>
        <w:tc>
          <w:tcPr>
            <w:tcW w:type="dxa" w:w="2160"/>
          </w:tcPr>
          <w:p>
            <w:r>
              <w:t>Start</w:t>
            </w:r>
          </w:p>
        </w:tc>
        <w:tc>
          <w:tcPr>
            <w:tcW w:type="dxa" w:w="2160"/>
          </w:tcPr>
          <w:p>
            <w:r>
              <w:t>End</w:t>
            </w:r>
          </w:p>
        </w:tc>
        <w:tc>
          <w:tcPr>
            <w:tcW w:type="dxa" w:w="2160"/>
          </w:tcPr>
          <w:p>
            <w:r>
              <w:t>Speaker</w:t>
            </w:r>
          </w:p>
        </w:tc>
        <w:tc>
          <w:tcPr>
            <w:tcW w:type="dxa" w:w="2160"/>
          </w:tcPr>
          <w:p>
            <w:r>
              <w:t>Text</w:t>
            </w:r>
          </w:p>
        </w:tc>
      </w:tr>
      <w:tr>
        <w:tc>
          <w:tcPr>
            <w:tcW w:type="dxa" w:w="2160"/>
          </w:tcPr>
          <w:p>
            <w:r>
              <w:t>0:00:00</w:t>
            </w:r>
          </w:p>
        </w:tc>
        <w:tc>
          <w:tcPr>
            <w:tcW w:type="dxa" w:w="2160"/>
          </w:tcPr>
          <w:p>
            <w:r>
              <w:t>0:05:05</w:t>
            </w:r>
          </w:p>
        </w:tc>
        <w:tc>
          <w:tcPr>
            <w:tcW w:type="dxa" w:w="2160"/>
          </w:tcPr>
          <w:p>
            <w:r>
              <w:t>0</w:t>
            </w:r>
          </w:p>
        </w:tc>
        <w:tc>
          <w:tcPr>
            <w:tcW w:type="dxa" w:w="2160"/>
          </w:tcPr>
          <w:p>
            <w:r>
              <w:t>Hello, good evening everyone.  I'll give you a minute to settle.  Yep, okay.  So, hello and welcome to this month's AI, ML and Data Meetup from AI Camp.  Hi, my name is David and I have my lovely team here, Ben right in front, and Tibor as well.  And we're very happy to host this in collaboration with our partner, Arbry City.  So just some housekeeping announcements before we start.  You have the Wi-Fi password right at the bottom left of the screen. And just for information that this event is recorded,  so just to have your consent for that. And also  if you stay right to the end, we have a lucky draw.  So if you want to join the raffle,  sign on the QR code with the dinosaur,  or you can go to the link tinyurl.ai-llm.  All right.  I'll give you a moment to do that.  Okay.  We'll flash the QR code right at the end again so we won't miss out.  So who's AI camp?  We are a group of global AI developers and we have chapters in every city around the  world.  So it's currently in over 50 cities now and the whole group in global total has about 300,000 members.  So what we want to do is  we just want to empower all developers around the world  to use AI and machine learning.  We're very happy to get more involvement in the team.  So speak to Ben, myself, or Tibor,  if you'd like to get involved.  If you have any topics that you'd like to speak, just let us know.  We're happy for any sponsors and also to collaborate in any events.  So just send us an email on Slack if you like.  So what we're looking for in this year is to have meetings every month or even bi-weekly.  We're looking to do a hackathon at some point.  In the AI camps of the global chapter, we have weekly seminars that run online. So that will be run mainly from the US  and have speakers teaching various topics.  So this is like our sponsors list,  but feel free to add on if you like.  Yeah, so this is our Slack and our Discord.  Again, don't worry about this.  We'll send the slides over to RBCT  and can sort of hop on to the slide later on.  And with that,  I'd just like to thank our sponsors, RBCT,  and I'd like to introduce our speaker, Tawana.  Welcome, everyone.  I am Tawana, Community Manager of RBCT. So thank you for joining us today. I would like to give an introduction to our community platform, where you're seeing QR codes everywhere right now. It directs you to the sign-up page to our community platform.  Our director, Dimitri, will be talking about our AI feature,  that we are on a mission to make everything,  make AI more reliable and private to lobbyists,  but not only lobbyists, other professionals as well.  Before Dimitri talks about our AI feature, I would like to invite you to our community platform  that we are building around this AI feature.  So if you sign up, you'll see that we created an AI zone group dedicated for this event.  So once you join, you'll see other attendees there.  If especially people at the back,  if you're struggling to see the presentations,  you can also follow presentations on our platform.  And we'll be running Q&amp;As after each talk.  And you can also leave your questions in the AI zone group  and I will be checking them.  And now I would like to introduce you our first speaker, Maryam.  And she trained in philosophy at the University of Oxford and here to share her insights about ethical and practical adoption of AI in enterprise.  Thank you.</w:t>
            </w:r>
          </w:p>
        </w:tc>
      </w:tr>
      <w:tr>
        <w:tc>
          <w:tcPr>
            <w:tcW w:type="dxa" w:w="2160"/>
          </w:tcPr>
          <w:p>
            <w:r>
              <w:t>0:05:13</w:t>
            </w:r>
          </w:p>
        </w:tc>
        <w:tc>
          <w:tcPr>
            <w:tcW w:type="dxa" w:w="2160"/>
          </w:tcPr>
          <w:p>
            <w:r>
              <w:t>0:06:09</w:t>
            </w:r>
          </w:p>
        </w:tc>
        <w:tc>
          <w:tcPr>
            <w:tcW w:type="dxa" w:w="2160"/>
          </w:tcPr>
          <w:p>
            <w:r>
              <w:t>3</w:t>
            </w:r>
          </w:p>
        </w:tc>
        <w:tc>
          <w:tcPr>
            <w:tcW w:type="dxa" w:w="2160"/>
          </w:tcPr>
          <w:p>
            <w:r>
              <w:t>Hello everyone, can you hear me? I will take that enthusiastic yes as a yes. It's lovely to be here.  She messed up that I, it was theoretical physics and philosophy, so so I do have I do know how to do maths  um everyone always hears philosophy and thinks that I'm unemployed but I'm not I promise  um let me see if I can share my screen here's my I get rid of this  can you see my screen okay fantastic well I'm really excited to be here. My name is  Maryma, I'm the co-founder and CEO of Titan ML. Today I'm going to be talking about navigating  LLM deployment. Before I start, I'm going to do a bit of community participation. Some  people hate this, so sorry. Hands up if you've ever deployed an LLM.  And by deployed, I mean self-hosted it.</w:t>
            </w:r>
          </w:p>
        </w:tc>
      </w:tr>
      <w:tr>
        <w:tc>
          <w:tcPr>
            <w:tcW w:type="dxa" w:w="2160"/>
          </w:tcPr>
          <w:p>
            <w:r>
              <w:t>0:06:09</w:t>
            </w:r>
          </w:p>
        </w:tc>
        <w:tc>
          <w:tcPr>
            <w:tcW w:type="dxa" w:w="2160"/>
          </w:tcPr>
          <w:p>
            <w:r>
              <w:t>0:06:09</w:t>
            </w:r>
          </w:p>
        </w:tc>
        <w:tc>
          <w:tcPr>
            <w:tcW w:type="dxa" w:w="2160"/>
          </w:tcPr>
          <w:p>
            <w:r>
              <w:t>0</w:t>
            </w:r>
          </w:p>
        </w:tc>
        <w:tc>
          <w:tcPr>
            <w:tcW w:type="dxa" w:w="2160"/>
          </w:tcPr>
          <w:p>
            <w:r>
              <w:t>Hands up if you have.</w:t>
            </w:r>
          </w:p>
        </w:tc>
      </w:tr>
      <w:tr>
        <w:tc>
          <w:tcPr>
            <w:tcW w:type="dxa" w:w="2160"/>
          </w:tcPr>
          <w:p>
            <w:r>
              <w:t>0:06:11</w:t>
            </w:r>
          </w:p>
        </w:tc>
        <w:tc>
          <w:tcPr>
            <w:tcW w:type="dxa" w:w="2160"/>
          </w:tcPr>
          <w:p>
            <w:r>
              <w:t>0:09:45</w:t>
            </w:r>
          </w:p>
        </w:tc>
        <w:tc>
          <w:tcPr>
            <w:tcW w:type="dxa" w:w="2160"/>
          </w:tcPr>
          <w:p>
            <w:r>
              <w:t>3</w:t>
            </w:r>
          </w:p>
        </w:tc>
        <w:tc>
          <w:tcPr>
            <w:tcW w:type="dxa" w:w="2160"/>
          </w:tcPr>
          <w:p>
            <w:r>
              <w:t>Okay.  Keep your hands up, please.  And keep them up if that process was completely seamless and smooth first time.  You two. Wow. Okay, fantastic. But two people out of however many, maybe 10, it is a pretty difficult affair. And there's lots of tricky  things that happen when you when you get scale. So today, I'm going to be talking about,  you know, LM deployment, what is it? Why would we want to do it and then i've also collated i think  seven tips and tricks from our team at titan ml we do a lot of these that we would recommend you  taking off if you do decide to do this yourself so that's me i'm miriam i did theoretical physics  and philosophy um so the pipeline from physics to ai seems to be pretty strong and I'm adding myself to that. Scan the QR code if you  want to speak to you on LinkedIn. So LLM deployment. First question you might ask is, is LLM deployment  even that hard? Don't I just call the OpenAI API? Yes, it's very, very easy if you do that.  And the reason it's very easy is because they've done all the LLM deployment for you and using APIs is really easy. However, if you decide to not use an API-based model and  want to self-host your models, like I think both these guys are going to be talking about later,  then it is definitely very, very difficult. And the question that we get all the time is,  why might I want to self-host why I'm not why am I  not going to use just the API based models and there's broadly three reasons why I think it's  very compelling to self-host and I think RB City is a great example of this. So the first one  is a decreased cost brackets at scale so these open source models tend to be much smaller and more  specialized than these big API-based models. And that means when we deploy them at scale,  we get much, much, much cheaper hosting costs than we do with API-based models.  Now, that initial kind of higher gradient you see at the beginning is due not to the cost of  the models, but actually due to to the cost of the models but actually  due to the developer cost. It does take a lot of time to deploy these models. The second thing,  and you can clearly see that my editing has gone really well, improved performance. So actually  when you self-host language models you get a lot more control over the actual model you're  deploying and you're able to do things like fine-tuning and controlling which when you have a  specific application in mind has shown to have much better performance than very generalist  models like GPT-4. And the final reason is privacy and security. It's a pretty kind of boring reason  but it's one that's very very important to our clients in the enterprise. They want to be able  to have control over their data and deploy their models within their own environments.  So why is self-hosted LLM deployment hard? LLM stands for large language model. It's very,  very large. Even the small models, the 7 billion parameter model is 14 gigabytes that that is not  small it deploying big things is difficult another reason it's hard is gpus gpu programming is harder  than cpu programming they're just harder to get working there's a big cost latency and performance  trade-off that you have to deal with when you're working with these llm models the performance of</w:t>
            </w:r>
          </w:p>
        </w:tc>
      </w:tr>
      <w:tr>
        <w:tc>
          <w:tcPr>
            <w:tcW w:type="dxa" w:w="2160"/>
          </w:tcPr>
          <w:p>
            <w:r>
              <w:t>0:09:45</w:t>
            </w:r>
          </w:p>
        </w:tc>
        <w:tc>
          <w:tcPr>
            <w:tcW w:type="dxa" w:w="2160"/>
          </w:tcPr>
          <w:p>
            <w:r>
              <w:t>0:09:45</w:t>
            </w:r>
          </w:p>
        </w:tc>
        <w:tc>
          <w:tcPr>
            <w:tcW w:type="dxa" w:w="2160"/>
          </w:tcPr>
          <w:p>
            <w:r>
              <w:t>0</w:t>
            </w:r>
          </w:p>
        </w:tc>
        <w:tc>
          <w:tcPr>
            <w:tcW w:type="dxa" w:w="2160"/>
          </w:tcPr>
          <w:p>
            <w:r>
              <w:t>a 2</w:t>
            </w:r>
          </w:p>
        </w:tc>
      </w:tr>
      <w:tr>
        <w:tc>
          <w:tcPr>
            <w:tcW w:type="dxa" w:w="2160"/>
          </w:tcPr>
          <w:p>
            <w:r>
              <w:t>0:09:45</w:t>
            </w:r>
          </w:p>
        </w:tc>
        <w:tc>
          <w:tcPr>
            <w:tcW w:type="dxa" w:w="2160"/>
          </w:tcPr>
          <w:p>
            <w:r>
              <w:t>0:21:43</w:t>
            </w:r>
          </w:p>
        </w:tc>
        <w:tc>
          <w:tcPr>
            <w:tcW w:type="dxa" w:w="2160"/>
          </w:tcPr>
          <w:p>
            <w:r>
              <w:t>3</w:t>
            </w:r>
          </w:p>
        </w:tc>
        <w:tc>
          <w:tcPr>
            <w:tcW w:type="dxa" w:w="2160"/>
          </w:tcPr>
          <w:p>
            <w:r>
              <w:t>billion parameter model is very, very different to a 70 billion parameter model, but also there  are cost and latency trades off there that you have to work with. The field is moving so, so,  so, so, so fast that even if you do deploy a model that you love and you get it working,  the chances are Heiko will come along and deploy Gemma and then  you're like, oh god, I really want to use Gemma now.  And then you've got to rework the whole architecture  and it's a bit of an ache.  Orchestration.  So very rarely in production  do we ever see  just a single model being deployed.  If we're self-hosting, typically we've got an ensemble  of models or we've got  a RAG application  and orchestrating this is not trivial.  And then you have monitoring, logging, and then all of the other reasons why deploying at large scale is hard, et cetera, et cetera.  So I'm going to give a less than 30 second advert and then I'm going to stop talking about us.  So at TitanMail, we make these self-hosting less hard.  We have two products, the inference server and a rag engine.  And what this means is ML developers get great infrastructure and then can build better applications.  Okay, advert over.  So now I'm going to come on to my seven tips slash tricks that I think that everyone should be thinking about when they're self-hosting XAML LEMS.  The first tip that I'm going to recommend is that a little bit of effort into thinking about your inference optimization can make a really, really big difference.  So when you are first playing with these models, you're probably just downloading a hugging base and then running it there.  You know, probably just using like fast API to start inferencing it.  There's a really, really, really, really, really many really big difference between that and all of the tips and tricks you can do to get it performing really well.  So we've seen up to 20x latency reductions just by putting a little bit of thought into optimizing it i know that you guys  do a bunch of quantization which makes you know you can get up to 8x memory reductions if you're  doing it in 4-bit um so just a little bit of thought can make a big difference here i've shown  a 3x speed up but that's really on the lower bounds of what you can be doing so there's a lot  that you can gain if you put just a bit of effort into it. And in the bottom right corner,  I've put in some examples of techniques  that you can use at home if you have nothing better to do.  So making sure you're optimizing things like batching,  quantization, if you can do things like semantic caching,  and selective decoding,  these are all things that will really significantly  improve your model performance.  Tip two, containers and APIs make life  easier. These are going to sound like really obvious statements and they kind of are. So here  I have a example of what a very classic RAG application looks like. For those who don't know  or haven't worked with LLMs, RAG is retrieval augmented generation. It's essentially the process  of where you give the model the ability to look up information in a vector database.  And what it involves is ensembling  a couple of different types of models.  So a generative model and a search model  or embedding model and a re-ranker model.  Now, orchestrating all of that can be a bit difficult.  So if I, let's say here, I have my three models that I'm working with my embedding model my generative model my reranker model. They have them all in separate containers that can make things a little bit tricky, and also because the field is moving so so quickly. everything in my architecture. If I can put this behind an LLM gateway and just, you know,  interact with these through an API, then that makes my life a lot easier.  That's why it's so easy to develop with open AI.  We need to be able to replicate the same thing when we're using open source  models. Here, I've got an example of within our takeoff server,  we have an entire RAG app within one config file.  So here you can see our re-ranker model, our generated model and our embedding model all within a single file and that just makes  working with it much much much easier. Tip three, GPUs look really expensive but they're probably  your cheapest option and I'm going to get in trouble with Intel for saying this. So GPUs have a per hour cost  that is much, much higher than other types of hardware or your CPUs. Don't be instantly turned  off by them just because of the expensive sticker price. GPUs are really, really, really good at AI  workloads. For example, if I can get a 20x better performance, but it's 10x more expensive, then that trade-off is totally worth it at the scale we're deploying at.  So that doesn't mean you need to go and buy H100s.  In fact, you probably shouldn't.  But even very small GPUs or consumer-grade GPUs or gaming GPUs are much, much better than very high end CPUs that you might have available.  So very sorry, Intel, but hardware that you have access to is way better than imaginary hardware.  So don't be like, oh, I've only got a CPU. I can't do anything. The chances are that's not true and you can do things.  So GPUs are very good if you can get them.  GPUs are very good if you can get them. Tip four. So historically, and with previous generations of ML, ML teams have operated in silos. So what do I mean by that? Well, if I have an ML team,  and they've developed a really fantastic XGBoost model, well, they can just go and like deploy  that on the central compute infrastructure. And that's probably fine because these models aren't that huge.  However, Gen AI, you're dealing with models which are just order of magnitude bigger and more complex than the kind of models we've been dealing with previously in ML, that it really benefits from a consolidation of infrastructure.  of infrastructure if you have, let's say, more than three or four teams that are working with these. So here I've got an example of what I think we're already starting to see within our  enterprises and our clients is you'll have centrally hosted compute models. So for example,  we might have a centrally hosted Lama 70 billion, a centrally hosted Mi Mixtral and maybe a Gemma model. I put that on  there this morning. And as an individual ML developer, I'm not going to spin up and spin down  these big models, but actually I will use things like LoRa adapters and RAG and prompt engineering  and call into my central resource. And what that means is I'm not going to have ml teams who are spinning up a 4x810 and getting  really poor utilization uh just just for testing and training purposes so consolidation of  infrastructure is really really value in the gen ai space in a way that it wasn't really as valuable  for for traditional at all  okay tip five don't think of quantization as a compression tool. Hands up if you know  what quantization is. Okay, cool, about half room. So essentially quantization is a way  of reducing the complexity of the model. So we take the model from being represented in let's say fp32 and instead represent it in int4 now because  lms are quite fuzzy this actually doesn't degrade the performance as much as you think it would  but the reason i'm talking about quantization is we often hear from our clients  them thinking about quantization in the wrong way they think about quantization as a compression  tool and that really makes sense  because what you are doing is essentially compressing the model, but that's not a very  helpful way to think about it. And the reason it's not a helpful way to think about it is normally we  have a fixed resource budget. Let's say I might have a fixed piece of hardware or cost of hardware  that I'm able to use. So it doesn't really matter if I compress my model.  What matters is how much utilization can I get out of the hardware that I already have.  So quantization isn't a way to make my big model small. What it is a way is it what it is is a way  of getting a better model on the hardware that I already have. So here I've got a very fuzzy screenshot of Tim Detmer's paper, which is the case for  four bit precision, K bit inference scaling laws.  So if you struggle to sleep, this is a really good one.  And you can see here, or you probably can't see it at all, but at a fixed resource size,  the quantized models are much, much, much better than the unquantized models.  So if you can, a compressed Lama 70 billion is going to be much better than a model natively of that size.  So think when you're planning your resourcing, think about your resourcing first and then think about what model, when quantized, can I get on that?  about your resourcing first and then think about what model when quantized can i get on that uh tip six gpt4 is king but you don't get your king to do the dishes now this is something i see  all the time um with our clients are like wow open ai is so expensive and then they're using  open ai to do classification and i'm like why why have you done that there are so many great models that are much much much smaller that you can that you can use instead so what we tend to recommend is getting  expensive models to do the hard bit so this doesn't have to be gpt4 but can also be things  like alarma 70 billion or a big mixtral and then using much smaller models like burt models  or you know now gemma 2 billion I can use  to do the easy stuff like classification  and then you ensemble it with your big one.  And because you've already used a bunch of containerization  and APIs, this becomes really, really easy, which is great.  Tip seven, and this is my final tip, abstraction is good.  So find a framework, a deployment framework that you like,  and then stick with it.  In the current environment,  good ML engineers should not be focusing on infrastructure,  and they should be focusing on building really,  really great AI applications.  The number of engineers that we come across in industry  who spend time thinking about like CUDA drivers  and which runtime engine they should use, it's just not the industry who spend time thinking about like CUDA drivers and which runtime  engine they should use it's just not the right thing to be thinking about considering how quickly  the field is moving. ML engineers should be focusing on building great applications that  their users love and then taking something off the shelf for infrastructure. This obviously changes  once we're in that kind of tweaking stage. But for most  businesses, we're just not that yet. Don't tie yourself to a single model, too much is changing.  So we see a lot of teams who have maybe six months ago, tied themselves to frameworks, which only  support, you know, like, let's say Lama say llama a llama variant of model and that was  fine at the time but the chances are in a year's time we weren't going to be using llama infrastructure  or architecture we might not even be using transformer architecture so make sure you're  not implicitly tying yourself to something and make good choices but don't let it be something  that consumes you you have better things to do unless you're me.  So yes.  So to summarize, take a little bit of effort  to think about your inference optimization.  It can make a really, really big difference  to your application performance.  Containers and APIs make life easier.  GPs look expensive,  but they're probably your cheapest option.  ML teams typically operate in silos, but they shouldn't with Gen AI.  Don't think about quantization as a compression tool.  Think of it as hardware empowerment.  GPC4 is king, but don't get it to do the dishes.  And abstraction is very, very good.  So that comes to my end.  People want to take pictures.</w:t>
            </w:r>
          </w:p>
        </w:tc>
      </w:tr>
      <w:tr>
        <w:tc>
          <w:tcPr>
            <w:tcW w:type="dxa" w:w="2160"/>
          </w:tcPr>
          <w:p>
            <w:r>
              <w:t>0:21:43</w:t>
            </w:r>
          </w:p>
        </w:tc>
        <w:tc>
          <w:tcPr>
            <w:tcW w:type="dxa" w:w="2160"/>
          </w:tcPr>
          <w:p>
            <w:r>
              <w:t>0:21:44</w:t>
            </w:r>
          </w:p>
        </w:tc>
        <w:tc>
          <w:tcPr>
            <w:tcW w:type="dxa" w:w="2160"/>
          </w:tcPr>
          <w:p>
            <w:r>
              <w:t>4</w:t>
            </w:r>
          </w:p>
        </w:tc>
        <w:tc>
          <w:tcPr>
            <w:tcW w:type="dxa" w:w="2160"/>
          </w:tcPr>
          <w:p>
            <w:r>
              <w:t>That's totally fine.</w:t>
            </w:r>
          </w:p>
        </w:tc>
      </w:tr>
      <w:tr>
        <w:tc>
          <w:tcPr>
            <w:tcW w:type="dxa" w:w="2160"/>
          </w:tcPr>
          <w:p>
            <w:r>
              <w:t>0:21:47</w:t>
            </w:r>
          </w:p>
        </w:tc>
        <w:tc>
          <w:tcPr>
            <w:tcW w:type="dxa" w:w="2160"/>
          </w:tcPr>
          <w:p>
            <w:r>
              <w:t>0:22:53</w:t>
            </w:r>
          </w:p>
        </w:tc>
        <w:tc>
          <w:tcPr>
            <w:tcW w:type="dxa" w:w="2160"/>
          </w:tcPr>
          <w:p>
            <w:r>
              <w:t>0</w:t>
            </w:r>
          </w:p>
        </w:tc>
        <w:tc>
          <w:tcPr>
            <w:tcW w:type="dxa" w:w="2160"/>
          </w:tcPr>
          <w:p>
            <w:r>
              <w:t>Any questions? that comes to my end people want to take pictures that's totally fine um any questions no yeah go on  hello hello oh okay that was very loud yeah sorry i'll whisper it's kind of um i was talking to someone  in my organization uh today asmr yeah yeah i should like eat some food or something sorry  people are listening to us um i'm talking to someone i'm talking about similar kind of field  saying i think this is very interesting you should come talk to people about it and they said this is  cool but we're building stuff with open ai we've deployed some stuff at scale we don't really feel  i'm not sure where to go with this or what would you say to that person with this or like what's  the kind of steps or pathway that organizations typically take  to kind of get to the kind of thing you're talking about yeah so there's broadly</w:t>
            </w:r>
          </w:p>
        </w:tc>
      </w:tr>
      <w:tr>
        <w:tc>
          <w:tcPr>
            <w:tcW w:type="dxa" w:w="2160"/>
          </w:tcPr>
          <w:p>
            <w:r>
              <w:t>0:22:53</w:t>
            </w:r>
          </w:p>
        </w:tc>
        <w:tc>
          <w:tcPr>
            <w:tcW w:type="dxa" w:w="2160"/>
          </w:tcPr>
          <w:p>
            <w:r>
              <w:t>0:25:19</w:t>
            </w:r>
          </w:p>
        </w:tc>
        <w:tc>
          <w:tcPr>
            <w:tcW w:type="dxa" w:w="2160"/>
          </w:tcPr>
          <w:p>
            <w:r>
              <w:t>3</w:t>
            </w:r>
          </w:p>
        </w:tc>
        <w:tc>
          <w:tcPr>
            <w:tcW w:type="dxa" w:w="2160"/>
          </w:tcPr>
          <w:p>
            <w:r>
              <w:t>three routes so if you are in a regulated industry the chances are you're never going  to go to open air in the first place and you're going to want to have it in your vpc or  data center unless you kind of go through through as your in which case you're going  straight off the bat this are you in a regulated industry uh no but no okay but it's a good example  um the second thing that we see and and we're seeing this a lot, is people who have done  POCs with API-based models, which it sounds like you guys have done, and maybe got a couple  applications in production. What they've done is they've used the OpenAI API to essentially  prove the value of GenAI because it's a brand new technology. And at the time, they didn't  invest in infrastructure, which was definitely the right thing to do  because you can move faster.  But once you say, okay,  this is actually a useful application,  we then want to start thinking about,  okay, do we want to have it in our own environment  because that's the way that our organization likes to work?  Do we want to have control over it?  Do we want the unit economics to be cheaper in the long term?  Then we see those  people who've done pocs on open ai moving them into self-hosted infrastructure once they've  proved out the value um and then there's the third group of people um which we find are typically  startups um who are like we just want to move really really fast and so they build on open  ai and they scale on open ai and then they get hit by open area rate limits um but they don't really mind about the like breaking things aspect um so yeah if you're  regulated you probably shouldn't have built on open as beginning with unless all your lawyers  had unless you already had a deal with azure um every other corporate we're seeing is starting  to look at self-hosted um they you know some started looking at the end of this year  or last year some are looking later this year and if you're a small business that just wants  to move really really quickly infrastructure can be a pain any other questions Oh, there's two. Yeah. There's one here. Oh, there's two there. Okay. And then we'll go  to the manual glass. Okay. This is chaotic. Okay, why don't we start here because I can</w:t>
            </w:r>
          </w:p>
        </w:tc>
      </w:tr>
      <w:tr>
        <w:tc>
          <w:tcPr>
            <w:tcW w:type="dxa" w:w="2160"/>
          </w:tcPr>
          <w:p>
            <w:r>
              <w:t>0:25:19</w:t>
            </w:r>
          </w:p>
        </w:tc>
        <w:tc>
          <w:tcPr>
            <w:tcW w:type="dxa" w:w="2160"/>
          </w:tcPr>
          <w:p>
            <w:r>
              <w:t>0:25:38</w:t>
            </w:r>
          </w:p>
        </w:tc>
        <w:tc>
          <w:tcPr>
            <w:tcW w:type="dxa" w:w="2160"/>
          </w:tcPr>
          <w:p>
            <w:r>
              <w:t>0</w:t>
            </w:r>
          </w:p>
        </w:tc>
        <w:tc>
          <w:tcPr>
            <w:tcW w:type="dxa" w:w="2160"/>
          </w:tcPr>
          <w:p>
            <w:r>
              <w:t>hear you. What kind of products you're offering you?  Inference servers?  Yes.  I'm curious.  Yeah.  So when you're working with AP,</w:t>
            </w:r>
          </w:p>
        </w:tc>
      </w:tr>
      <w:tr>
        <w:tc>
          <w:tcPr>
            <w:tcW w:type="dxa" w:w="2160"/>
          </w:tcPr>
          <w:p>
            <w:r>
              <w:t>0:25:39</w:t>
            </w:r>
          </w:p>
        </w:tc>
        <w:tc>
          <w:tcPr>
            <w:tcW w:type="dxa" w:w="2160"/>
          </w:tcPr>
          <w:p>
            <w:r>
              <w:t>0:25:41</w:t>
            </w:r>
          </w:p>
        </w:tc>
        <w:tc>
          <w:tcPr>
            <w:tcW w:type="dxa" w:w="2160"/>
          </w:tcPr>
          <w:p>
            <w:r>
              <w:t>3</w:t>
            </w:r>
          </w:p>
        </w:tc>
        <w:tc>
          <w:tcPr>
            <w:tcW w:type="dxa" w:w="2160"/>
          </w:tcPr>
          <w:p>
            <w:r>
              <w:t>and I'm not going to advertise again because I'm sure most people...</w:t>
            </w:r>
          </w:p>
        </w:tc>
      </w:tr>
      <w:tr>
        <w:tc>
          <w:tcPr>
            <w:tcW w:type="dxa" w:w="2160"/>
          </w:tcPr>
          <w:p>
            <w:r>
              <w:t>0:25:41</w:t>
            </w:r>
          </w:p>
        </w:tc>
        <w:tc>
          <w:tcPr>
            <w:tcW w:type="dxa" w:w="2160"/>
          </w:tcPr>
          <w:p>
            <w:r>
              <w:t>0:25:41</w:t>
            </w:r>
          </w:p>
        </w:tc>
        <w:tc>
          <w:tcPr>
            <w:tcW w:type="dxa" w:w="2160"/>
          </w:tcPr>
          <w:p>
            <w:r>
              <w:t>0</w:t>
            </w:r>
          </w:p>
        </w:tc>
        <w:tc>
          <w:tcPr>
            <w:tcW w:type="dxa" w:w="2160"/>
          </w:tcPr>
          <w:p>
            <w:r>
              <w:t>Huh?</w:t>
            </w:r>
          </w:p>
        </w:tc>
      </w:tr>
      <w:tr>
        <w:tc>
          <w:tcPr>
            <w:tcW w:type="dxa" w:w="2160"/>
          </w:tcPr>
          <w:p>
            <w:r>
              <w:t>0:25:42</w:t>
            </w:r>
          </w:p>
        </w:tc>
        <w:tc>
          <w:tcPr>
            <w:tcW w:type="dxa" w:w="2160"/>
          </w:tcPr>
          <w:p>
            <w:r>
              <w:t>0:26:26</w:t>
            </w:r>
          </w:p>
        </w:tc>
        <w:tc>
          <w:tcPr>
            <w:tcW w:type="dxa" w:w="2160"/>
          </w:tcPr>
          <w:p>
            <w:r>
              <w:t>3</w:t>
            </w:r>
          </w:p>
        </w:tc>
        <w:tc>
          <w:tcPr>
            <w:tcW w:type="dxa" w:w="2160"/>
          </w:tcPr>
          <w:p>
            <w:r>
              <w:t>So he asked me to advertise my company again. said what are your products and and why are they  great and i'm not going to answer that question um what i i'm going to answer the question is  what is an inference server so an inference server when you use the openai api they've got  a lot of infrastructure in the back end that you don't see that makes the models run fast  um that allows you to to inference them really well that has controllers and function calling etc etc etc when you self  host you have to build that infrastructure yourself that's what we do so we provide all  that infrastructure as a service um but i can talk to you about what we do specifically in our  special source and we have you cheng at the back there who will wave his hand. He's also one of our engineers. If you have very technical questions, you can ask him.</w:t>
            </w:r>
          </w:p>
        </w:tc>
      </w:tr>
      <w:tr>
        <w:tc>
          <w:tcPr>
            <w:tcW w:type="dxa" w:w="2160"/>
          </w:tcPr>
          <w:p>
            <w:r>
              <w:t>0:26:33</w:t>
            </w:r>
          </w:p>
        </w:tc>
        <w:tc>
          <w:tcPr>
            <w:tcW w:type="dxa" w:w="2160"/>
          </w:tcPr>
          <w:p>
            <w:r>
              <w:t>0:26:49</w:t>
            </w:r>
          </w:p>
        </w:tc>
        <w:tc>
          <w:tcPr>
            <w:tcW w:type="dxa" w:w="2160"/>
          </w:tcPr>
          <w:p>
            <w:r>
              <w:t>0</w:t>
            </w:r>
          </w:p>
        </w:tc>
        <w:tc>
          <w:tcPr>
            <w:tcW w:type="dxa" w:w="2160"/>
          </w:tcPr>
          <w:p>
            <w:r>
              <w:t>Two billion parameters.  Can you  reduce the general knowledge database  and keep the language generation  good, or do you both suffer at the same time?  And that was not really your mainstream, but...</w:t>
            </w:r>
          </w:p>
        </w:tc>
      </w:tr>
      <w:tr>
        <w:tc>
          <w:tcPr>
            <w:tcW w:type="dxa" w:w="2160"/>
          </w:tcPr>
          <w:p>
            <w:r>
              <w:t>0:26:49</w:t>
            </w:r>
          </w:p>
        </w:tc>
        <w:tc>
          <w:tcPr>
            <w:tcW w:type="dxa" w:w="2160"/>
          </w:tcPr>
          <w:p>
            <w:r>
              <w:t>0:27:35</w:t>
            </w:r>
          </w:p>
        </w:tc>
        <w:tc>
          <w:tcPr>
            <w:tcW w:type="dxa" w:w="2160"/>
          </w:tcPr>
          <w:p>
            <w:r>
              <w:t>3</w:t>
            </w:r>
          </w:p>
        </w:tc>
        <w:tc>
          <w:tcPr>
            <w:tcW w:type="dxa" w:w="2160"/>
          </w:tcPr>
          <w:p>
            <w:r>
              <w:t>No, it's a very good question.  So one kind of clarification point.  So these smaller models aren't shrink-trunk versions of GPT-4.  What they are is pre-trained models from scratch that Mark Zuckerberg has  blessed us with. So these have very, very good language capabilities in general. However,  if you fine-tune these models, let's say on a proprietary data set or an industry that you  care about, then it will typically retain its general knowledge  information, but then learn a lot more about your particular domain. And you can end up with a model  that's far higher performing for the things you care about. Thank you.</w:t>
            </w:r>
          </w:p>
        </w:tc>
      </w:tr>
      <w:tr>
        <w:tc>
          <w:tcPr>
            <w:tcW w:type="dxa" w:w="2160"/>
          </w:tcPr>
          <w:p>
            <w:r>
              <w:t>0:27:38</w:t>
            </w:r>
          </w:p>
        </w:tc>
        <w:tc>
          <w:tcPr>
            <w:tcW w:type="dxa" w:w="2160"/>
          </w:tcPr>
          <w:p>
            <w:r>
              <w:t>0:28:02</w:t>
            </w:r>
          </w:p>
        </w:tc>
        <w:tc>
          <w:tcPr>
            <w:tcW w:type="dxa" w:w="2160"/>
          </w:tcPr>
          <w:p>
            <w:r>
              <w:t>0</w:t>
            </w:r>
          </w:p>
        </w:tc>
        <w:tc>
          <w:tcPr>
            <w:tcW w:type="dxa" w:w="2160"/>
          </w:tcPr>
          <w:p>
            <w:r>
              <w:t>No, we do. Last one. Hi there. Yes. It struck me slightly as a conflict between the abstraction  that you highlighted as a tip and also the quantization, like you're getting deep into it.  So how do you see that going sort of on the path to production with the model?  Like, when do you step away from abstraction and go into more detail around the quantization?</w:t>
            </w:r>
          </w:p>
        </w:tc>
      </w:tr>
      <w:tr>
        <w:tc>
          <w:tcPr>
            <w:tcW w:type="dxa" w:w="2160"/>
          </w:tcPr>
          <w:p>
            <w:r>
              <w:t>0:28:02</w:t>
            </w:r>
          </w:p>
        </w:tc>
        <w:tc>
          <w:tcPr>
            <w:tcW w:type="dxa" w:w="2160"/>
          </w:tcPr>
          <w:p>
            <w:r>
              <w:t>0:28:52</w:t>
            </w:r>
          </w:p>
        </w:tc>
        <w:tc>
          <w:tcPr>
            <w:tcW w:type="dxa" w:w="2160"/>
          </w:tcPr>
          <w:p>
            <w:r>
              <w:t>3</w:t>
            </w:r>
          </w:p>
        </w:tc>
        <w:tc>
          <w:tcPr>
            <w:tcW w:type="dxa" w:w="2160"/>
          </w:tcPr>
          <w:p>
            <w:r>
              <w:t>It's a good question.  I have a feeling you're going to be talking about it a bit later,  Dimitri, but so fortunately with quantization,  people tend to have done the work for you.  So if you go on Hugging Face, you can find great AWQ quantized models,  or you guys use GGUF models,  which you can just start using. But the abstraction point is more a point  around use a framework that already takes care of that quantization bit for you. So typically,  most frameworks, some runtime frameworks and certain frameworks will have options to do  quantization or not quantization. If you have the option, we typically recommend using quantization but then using a bigger model.  But I do kind of see how they're in conflict.</w:t>
            </w:r>
          </w:p>
        </w:tc>
      </w:tr>
      <w:tr>
        <w:tc>
          <w:tcPr>
            <w:tcW w:type="dxa" w:w="2160"/>
          </w:tcPr>
          <w:p>
            <w:r>
              <w:t>0:28:52</w:t>
            </w:r>
          </w:p>
        </w:tc>
        <w:tc>
          <w:tcPr>
            <w:tcW w:type="dxa" w:w="2160"/>
          </w:tcPr>
          <w:p>
            <w:r>
              <w:t>0:28:54</w:t>
            </w:r>
          </w:p>
        </w:tc>
        <w:tc>
          <w:tcPr>
            <w:tcW w:type="dxa" w:w="2160"/>
          </w:tcPr>
          <w:p>
            <w:r>
              <w:t>0</w:t>
            </w:r>
          </w:p>
        </w:tc>
        <w:tc>
          <w:tcPr>
            <w:tcW w:type="dxa" w:w="2160"/>
          </w:tcPr>
          <w:p>
            <w:r>
              <w:t>Fairly early instructions.</w:t>
            </w:r>
          </w:p>
        </w:tc>
      </w:tr>
      <w:tr>
        <w:tc>
          <w:tcPr>
            <w:tcW w:type="dxa" w:w="2160"/>
          </w:tcPr>
          <w:p>
            <w:r>
              <w:t>0:28:55</w:t>
            </w:r>
          </w:p>
        </w:tc>
        <w:tc>
          <w:tcPr>
            <w:tcW w:type="dxa" w:w="2160"/>
          </w:tcPr>
          <w:p>
            <w:r>
              <w:t>0:29:01</w:t>
            </w:r>
          </w:p>
        </w:tc>
        <w:tc>
          <w:tcPr>
            <w:tcW w:type="dxa" w:w="2160"/>
          </w:tcPr>
          <w:p>
            <w:r>
              <w:t>3</w:t>
            </w:r>
          </w:p>
        </w:tc>
        <w:tc>
          <w:tcPr>
            <w:tcW w:type="dxa" w:w="2160"/>
          </w:tcPr>
          <w:p>
            <w:r>
              <w:t>Yes, you would want to think about it when you're developing your application  because the model will perform differently.</w:t>
            </w:r>
          </w:p>
        </w:tc>
      </w:tr>
      <w:tr>
        <w:tc>
          <w:tcPr>
            <w:tcW w:type="dxa" w:w="2160"/>
          </w:tcPr>
          <w:p>
            <w:r>
              <w:t>0:29:02</w:t>
            </w:r>
          </w:p>
        </w:tc>
        <w:tc>
          <w:tcPr>
            <w:tcW w:type="dxa" w:w="2160"/>
          </w:tcPr>
          <w:p>
            <w:r>
              <w:t>0:29:29</w:t>
            </w:r>
          </w:p>
        </w:tc>
        <w:tc>
          <w:tcPr>
            <w:tcW w:type="dxa" w:w="2160"/>
          </w:tcPr>
          <w:p>
            <w:r>
              <w:t>0</w:t>
            </w:r>
          </w:p>
        </w:tc>
        <w:tc>
          <w:tcPr>
            <w:tcW w:type="dxa" w:w="2160"/>
          </w:tcPr>
          <w:p>
            <w:r>
              <w:t>because the model will perform differently.  We decide which model you use for which purpose, because you also said you shouldn't,  I actually liked that metaphor,  you should make the king do the dishes.  And secondly is the point where you use too many models  and you kind of- Overcomplic you kind of overcomplicate things?</w:t>
            </w:r>
          </w:p>
        </w:tc>
      </w:tr>
      <w:tr>
        <w:tc>
          <w:tcPr>
            <w:tcW w:type="dxa" w:w="2160"/>
          </w:tcPr>
          <w:p>
            <w:r>
              <w:t>0:29:29</w:t>
            </w:r>
          </w:p>
        </w:tc>
        <w:tc>
          <w:tcPr>
            <w:tcW w:type="dxa" w:w="2160"/>
          </w:tcPr>
          <w:p>
            <w:r>
              <w:t>0:30:10</w:t>
            </w:r>
          </w:p>
        </w:tc>
        <w:tc>
          <w:tcPr>
            <w:tcW w:type="dxa" w:w="2160"/>
          </w:tcPr>
          <w:p>
            <w:r>
              <w:t>3</w:t>
            </w:r>
          </w:p>
        </w:tc>
        <w:tc>
          <w:tcPr>
            <w:tcW w:type="dxa" w:w="2160"/>
          </w:tcPr>
          <w:p>
            <w:r>
              <w:t>Yeah. So the question for anyone who didn't hear it was, how do you know which models you should be using?  And how do you know you're not getting very, very good models to do really easy tasks?  It's a trial and error question. So some of them are really easy.  So for example, if you're building a RAG application,  there are leaderboards on the best embedding model  and re-ranker models to use.  So with RAG, you always need to have more than one model.  For everything else, let's say you want to have  multiple models that have different domain expertise.  That might be, that is a process of trial and error.  And it's probably a process of doing a bit of fine tuning as well to be able to get that trade off right.</w:t>
            </w:r>
          </w:p>
        </w:tc>
      </w:tr>
      <w:tr>
        <w:tc>
          <w:tcPr>
            <w:tcW w:type="dxa" w:w="2160"/>
          </w:tcPr>
          <w:p>
            <w:r>
              <w:t>0:30:11</w:t>
            </w:r>
          </w:p>
        </w:tc>
        <w:tc>
          <w:tcPr>
            <w:tcW w:type="dxa" w:w="2160"/>
          </w:tcPr>
          <w:p>
            <w:r>
              <w:t>0:30:12</w:t>
            </w:r>
          </w:p>
        </w:tc>
        <w:tc>
          <w:tcPr>
            <w:tcW w:type="dxa" w:w="2160"/>
          </w:tcPr>
          <w:p>
            <w:r>
              <w:t>0</w:t>
            </w:r>
          </w:p>
        </w:tc>
        <w:tc>
          <w:tcPr>
            <w:tcW w:type="dxa" w:w="2160"/>
          </w:tcPr>
          <w:p>
            <w:r>
              <w:t>Thank you.</w:t>
            </w:r>
          </w:p>
        </w:tc>
      </w:tr>
      <w:tr>
        <w:tc>
          <w:tcPr>
            <w:tcW w:type="dxa" w:w="2160"/>
          </w:tcPr>
          <w:p>
            <w:r>
              <w:t>0:30:13</w:t>
            </w:r>
          </w:p>
        </w:tc>
        <w:tc>
          <w:tcPr>
            <w:tcW w:type="dxa" w:w="2160"/>
          </w:tcPr>
          <w:p>
            <w:r>
              <w:t>0:30:15</w:t>
            </w:r>
          </w:p>
        </w:tc>
        <w:tc>
          <w:tcPr>
            <w:tcW w:type="dxa" w:w="2160"/>
          </w:tcPr>
          <w:p>
            <w:r>
              <w:t>3</w:t>
            </w:r>
          </w:p>
        </w:tc>
        <w:tc>
          <w:tcPr>
            <w:tcW w:type="dxa" w:w="2160"/>
          </w:tcPr>
          <w:p>
            <w:r>
              <w:t>We'll do one more and then I'm going to get in trouble.</w:t>
            </w:r>
          </w:p>
        </w:tc>
      </w:tr>
      <w:tr>
        <w:tc>
          <w:tcPr>
            <w:tcW w:type="dxa" w:w="2160"/>
          </w:tcPr>
          <w:p>
            <w:r>
              <w:t>0:30:17</w:t>
            </w:r>
          </w:p>
        </w:tc>
        <w:tc>
          <w:tcPr>
            <w:tcW w:type="dxa" w:w="2160"/>
          </w:tcPr>
          <w:p>
            <w:r>
              <w:t>0:30:43</w:t>
            </w:r>
          </w:p>
        </w:tc>
        <w:tc>
          <w:tcPr>
            <w:tcW w:type="dxa" w:w="2160"/>
          </w:tcPr>
          <w:p>
            <w:r>
              <w:t>0</w:t>
            </w:r>
          </w:p>
        </w:tc>
        <w:tc>
          <w:tcPr>
            <w:tcW w:type="dxa" w:w="2160"/>
          </w:tcPr>
          <w:p>
            <w:r>
              <w:t>Yeah, go on.  Do you have any thoughts about the cost of that?  Yeah.  Yeah. Yeah.  Yeah.</w:t>
            </w:r>
          </w:p>
        </w:tc>
      </w:tr>
      <w:tr>
        <w:tc>
          <w:tcPr>
            <w:tcW w:type="dxa" w:w="2160"/>
          </w:tcPr>
          <w:p>
            <w:r>
              <w:t>0:30:46</w:t>
            </w:r>
          </w:p>
        </w:tc>
        <w:tc>
          <w:tcPr>
            <w:tcW w:type="dxa" w:w="2160"/>
          </w:tcPr>
          <w:p>
            <w:r>
              <w:t>0:31:33</w:t>
            </w:r>
          </w:p>
        </w:tc>
        <w:tc>
          <w:tcPr>
            <w:tcW w:type="dxa" w:w="2160"/>
          </w:tcPr>
          <w:p>
            <w:r>
              <w:t>3</w:t>
            </w:r>
          </w:p>
        </w:tc>
        <w:tc>
          <w:tcPr>
            <w:tcW w:type="dxa" w:w="2160"/>
          </w:tcPr>
          <w:p>
            <w:r>
              <w:t>Yeah, so the question is about, given that you fine-tuned the model,  how do you test it and do evaluation?  The answer is that no one has a good answer for this yet in this space.  So one option is you can come up with your own data set  and you can come up with your own evals.  By far, the best method that we've seen  and that we recommend is to, within your UI,  design ways that you can have multiple options  and allow users to pick.  So essentially allowing users to say,  this model was better or this model was better,  because that's the only way you're going to see it in the wild  and you're going to have enough examples  of it actually performing. Unfortunately language is really really complicated  and it's hard to reduce it down to a single number so the answer is nobody really knows yet.</w:t>
            </w:r>
          </w:p>
        </w:tc>
      </w:tr>
      <w:tr>
        <w:tc>
          <w:tcPr>
            <w:tcW w:type="dxa" w:w="2160"/>
          </w:tcPr>
          <w:p>
            <w:r>
              <w:t>0:31:35</w:t>
            </w:r>
          </w:p>
        </w:tc>
        <w:tc>
          <w:tcPr>
            <w:tcW w:type="dxa" w:w="2160"/>
          </w:tcPr>
          <w:p>
            <w:r>
              <w:t>0:32:42</w:t>
            </w:r>
          </w:p>
        </w:tc>
        <w:tc>
          <w:tcPr>
            <w:tcW w:type="dxa" w:w="2160"/>
          </w:tcPr>
          <w:p>
            <w:r>
              <w:t>0</w:t>
            </w:r>
          </w:p>
        </w:tc>
        <w:tc>
          <w:tcPr>
            <w:tcW w:type="dxa" w:w="2160"/>
          </w:tcPr>
          <w:p>
            <w:r>
              <w:t>Cool well thank you so much before our second speaker i would like to announce a small competition  20 people already joined our group thank you if you could yourself, then we can know who you are.  And our competition is about engaging scores in the group.  So each action you take in the group post share, like asking a question, gives you points.  And Dimitri will be announcing the prize as well. Also, another announcement. This is the event, the first of many, but won't be the last one.  If you would like to collaborate with us, use our platform to promote your events,  have dedicated chat groups, and let us support your events,  please find us after the panel and speakers.  Thank you.</w:t>
            </w:r>
          </w:p>
        </w:tc>
      </w:tr>
      <w:tr>
        <w:tc>
          <w:tcPr>
            <w:tcW w:type="dxa" w:w="2160"/>
          </w:tcPr>
          <w:p>
            <w:r>
              <w:t>0:32:46</w:t>
            </w:r>
          </w:p>
        </w:tc>
        <w:tc>
          <w:tcPr>
            <w:tcW w:type="dxa" w:w="2160"/>
          </w:tcPr>
          <w:p>
            <w:r>
              <w:t>0:34:25</w:t>
            </w:r>
          </w:p>
        </w:tc>
        <w:tc>
          <w:tcPr>
            <w:tcW w:type="dxa" w:w="2160"/>
          </w:tcPr>
          <w:p>
            <w:r>
              <w:t>2</w:t>
            </w:r>
          </w:p>
        </w:tc>
        <w:tc>
          <w:tcPr>
            <w:tcW w:type="dxa" w:w="2160"/>
          </w:tcPr>
          <w:p>
            <w:r>
              <w:t>Thank you, Tawana. And it's great to see so many people here. I am also very grateful to have Heiko and Maryam here who had a while ago I was at one of their events and I'm very happy to be able to repay the favor and have them here with us today.  Mariam was very  circumspect about Titan ML, but I can tell you they have  a phenomenally brilliant team and their inference server  is fantastic. They are actually  at the moment running some of their work on our workstation,  the white box, which you see over here, which is something that is a collaboration with them. And  they've been able to get some amazing numbers on the multi-GPU inference that I will mention later. But the  topic of my talk is self-hosting, open source, and AI harness the power of the hive. And ChatGPT  did not write that headline. I wrote it a little bit ago. I got a question about that earlier.  I also have a confession to make. I got a question about that earlier. I also have a confession to make.  I am a lawyer. And this is actually one of my first presentations ever not wearing a suit and  tie. So I feel almost completely naked. But why is a lawyer talking to you about tech?</w:t>
            </w:r>
          </w:p>
        </w:tc>
      </w:tr>
      <w:tr>
        <w:tc>
          <w:tcPr>
            <w:tcW w:type="dxa" w:w="2160"/>
          </w:tcPr>
          <w:p>
            <w:r>
              <w:t>0:34:29</w:t>
            </w:r>
          </w:p>
        </w:tc>
        <w:tc>
          <w:tcPr>
            <w:tcW w:type="dxa" w:w="2160"/>
          </w:tcPr>
          <w:p>
            <w:r>
              <w:t>0:34:30</w:t>
            </w:r>
          </w:p>
        </w:tc>
        <w:tc>
          <w:tcPr>
            <w:tcW w:type="dxa" w:w="2160"/>
          </w:tcPr>
          <w:p>
            <w:r>
              <w:t>0</w:t>
            </w:r>
          </w:p>
        </w:tc>
        <w:tc>
          <w:tcPr>
            <w:tcW w:type="dxa" w:w="2160"/>
          </w:tcPr>
          <w:p>
            <w:r>
              <w:t>is a lawyer talking to you about tech. Well, I happen to have a technical background as well.</w:t>
            </w:r>
          </w:p>
        </w:tc>
      </w:tr>
      <w:tr>
        <w:tc>
          <w:tcPr>
            <w:tcW w:type="dxa" w:w="2160"/>
          </w:tcPr>
          <w:p>
            <w:r>
              <w:t>0:34:38</w:t>
            </w:r>
          </w:p>
        </w:tc>
        <w:tc>
          <w:tcPr>
            <w:tcW w:type="dxa" w:w="2160"/>
          </w:tcPr>
          <w:p>
            <w:r>
              <w:t>0:35:28</w:t>
            </w:r>
          </w:p>
        </w:tc>
        <w:tc>
          <w:tcPr>
            <w:tcW w:type="dxa" w:w="2160"/>
          </w:tcPr>
          <w:p>
            <w:r>
              <w:t>2</w:t>
            </w:r>
          </w:p>
        </w:tc>
        <w:tc>
          <w:tcPr>
            <w:tcW w:type="dxa" w:w="2160"/>
          </w:tcPr>
          <w:p>
            <w:r>
              <w:t>Back in the 1990s, I had a company where we were building PC hardware, we were networking college dormitories. Then I ran Linux servers at Harvard also in the 1990s in law school while I was studying.  And more recently, I've graduated to running Kubernetes clusters and deploying LLMs on bare metal like these white boxes here.  So I have a little bit of technical street cred, although I am not a developer by training and certainly not an AI  or ML engineer. But last year, actually about 18 months ago now, I founded RB City and  we, Toine already mentioned what we do. We are on a mission to make AI more private,  reliable, efficient, and accessible.</w:t>
            </w:r>
          </w:p>
        </w:tc>
      </w:tr>
      <w:tr>
        <w:tc>
          <w:tcPr>
            <w:tcW w:type="dxa" w:w="2160"/>
          </w:tcPr>
          <w:p>
            <w:r>
              <w:t>0:35:29</w:t>
            </w:r>
          </w:p>
        </w:tc>
        <w:tc>
          <w:tcPr>
            <w:tcW w:type="dxa" w:w="2160"/>
          </w:tcPr>
          <w:p>
            <w:r>
              <w:t>0:35:30</w:t>
            </w:r>
          </w:p>
        </w:tc>
        <w:tc>
          <w:tcPr>
            <w:tcW w:type="dxa" w:w="2160"/>
          </w:tcPr>
          <w:p>
            <w:r>
              <w:t>0</w:t>
            </w:r>
          </w:p>
        </w:tc>
        <w:tc>
          <w:tcPr>
            <w:tcW w:type="dxa" w:w="2160"/>
          </w:tcPr>
          <w:p>
            <w:r>
              <w:t>And we have three products.</w:t>
            </w:r>
          </w:p>
        </w:tc>
      </w:tr>
      <w:tr>
        <w:tc>
          <w:tcPr>
            <w:tcW w:type="dxa" w:w="2160"/>
          </w:tcPr>
          <w:p>
            <w:r>
              <w:t>0:35:32</w:t>
            </w:r>
          </w:p>
        </w:tc>
        <w:tc>
          <w:tcPr>
            <w:tcW w:type="dxa" w:w="2160"/>
          </w:tcPr>
          <w:p>
            <w:r>
              <w:t>0:35:36</w:t>
            </w:r>
          </w:p>
        </w:tc>
        <w:tc>
          <w:tcPr>
            <w:tcW w:type="dxa" w:w="2160"/>
          </w:tcPr>
          <w:p>
            <w:r>
              <w:t>2</w:t>
            </w:r>
          </w:p>
        </w:tc>
        <w:tc>
          <w:tcPr>
            <w:tcW w:type="dxa" w:w="2160"/>
          </w:tcPr>
          <w:p>
            <w:r>
              <w:t>We have the AI Zone, an RB City community platform,  which was already mentioned.</w:t>
            </w:r>
          </w:p>
        </w:tc>
      </w:tr>
      <w:tr>
        <w:tc>
          <w:tcPr>
            <w:tcW w:type="dxa" w:w="2160"/>
          </w:tcPr>
          <w:p>
            <w:r>
              <w:t>0:35:37</w:t>
            </w:r>
          </w:p>
        </w:tc>
        <w:tc>
          <w:tcPr>
            <w:tcW w:type="dxa" w:w="2160"/>
          </w:tcPr>
          <w:p>
            <w:r>
              <w:t>0:35:39</w:t>
            </w:r>
          </w:p>
        </w:tc>
        <w:tc>
          <w:tcPr>
            <w:tcW w:type="dxa" w:w="2160"/>
          </w:tcPr>
          <w:p>
            <w:r>
              <w:t>0</w:t>
            </w:r>
          </w:p>
        </w:tc>
        <w:tc>
          <w:tcPr>
            <w:tcW w:type="dxa" w:w="2160"/>
          </w:tcPr>
          <w:p>
            <w:r>
              <w:t>We have the White Box,</w:t>
            </w:r>
          </w:p>
        </w:tc>
      </w:tr>
      <w:tr>
        <w:tc>
          <w:tcPr>
            <w:tcW w:type="dxa" w:w="2160"/>
          </w:tcPr>
          <w:p>
            <w:r>
              <w:t>0:35:39</w:t>
            </w:r>
          </w:p>
        </w:tc>
        <w:tc>
          <w:tcPr>
            <w:tcW w:type="dxa" w:w="2160"/>
          </w:tcPr>
          <w:p>
            <w:r>
              <w:t>0:36:24</w:t>
            </w:r>
          </w:p>
        </w:tc>
        <w:tc>
          <w:tcPr>
            <w:tcW w:type="dxa" w:w="2160"/>
          </w:tcPr>
          <w:p>
            <w:r>
              <w:t>2</w:t>
            </w:r>
          </w:p>
        </w:tc>
        <w:tc>
          <w:tcPr>
            <w:tcW w:type="dxa" w:w="2160"/>
          </w:tcPr>
          <w:p>
            <w:r>
              <w:t>which is the devices you see over there,  which is basically AI-optimized hardware.  You will probably be the most  compute efficient per pound machine and the smallest RTX 4090 box you will ever find anywhere  in the world. I guarantee you that. So that is, and I think it looks cool, but it's a matter of taste. And we also have our advanced retrieval-based intelligence, ARBI, which is AI for private  data, which is essentially retrieval augmented generation-based AI integration that runs  on the white box.  We will also have it running shortly on our community platform, and you'll be able to  try it out on our AI zone.</w:t>
            </w:r>
          </w:p>
        </w:tc>
      </w:tr>
      <w:tr>
        <w:tc>
          <w:tcPr>
            <w:tcW w:type="dxa" w:w="2160"/>
          </w:tcPr>
          <w:p>
            <w:r>
              <w:t>0:36:24</w:t>
            </w:r>
          </w:p>
        </w:tc>
        <w:tc>
          <w:tcPr>
            <w:tcW w:type="dxa" w:w="2160"/>
          </w:tcPr>
          <w:p>
            <w:r>
              <w:t>0:36:35</w:t>
            </w:r>
          </w:p>
        </w:tc>
        <w:tc>
          <w:tcPr>
            <w:tcW w:type="dxa" w:w="2160"/>
          </w:tcPr>
          <w:p>
            <w:r>
              <w:t>0</w:t>
            </w:r>
          </w:p>
        </w:tc>
        <w:tc>
          <w:tcPr>
            <w:tcW w:type="dxa" w:w="2160"/>
          </w:tcPr>
          <w:p>
            <w:r>
              <w:t>community platform, and you'll be able to try it out on our AI zone.  So, I am More.  My colleague will also do a live demo of Arby in a little bit after I talk, so I won't discuss it very much.</w:t>
            </w:r>
          </w:p>
        </w:tc>
      </w:tr>
      <w:tr>
        <w:tc>
          <w:tcPr>
            <w:tcW w:type="dxa" w:w="2160"/>
          </w:tcPr>
          <w:p>
            <w:r>
              <w:t>0:36:36</w:t>
            </w:r>
          </w:p>
        </w:tc>
        <w:tc>
          <w:tcPr>
            <w:tcW w:type="dxa" w:w="2160"/>
          </w:tcPr>
          <w:p>
            <w:r>
              <w:t>0:41:58</w:t>
            </w:r>
          </w:p>
        </w:tc>
        <w:tc>
          <w:tcPr>
            <w:tcW w:type="dxa" w:w="2160"/>
          </w:tcPr>
          <w:p>
            <w:r>
              <w:t>2</w:t>
            </w:r>
          </w:p>
        </w:tc>
        <w:tc>
          <w:tcPr>
            <w:tcW w:type="dxa" w:w="2160"/>
          </w:tcPr>
          <w:p>
            <w:r>
              <w:t>And I guess since we're sponsoring today, I feel more shameless about promoting and  about talking about what we do. But I think this is a use case,  which many here would be interested to hear about. So there we go. Now, why are we excited  about AI? All of you are here, not necessarily because you know me or have ever heard of RBCity,  Not necessarily because you know me or have ever heard of RB City, maybe heard of who just, you know, are there to become more productive. And people have fears about  losing their jobs to AI. People have fears about, you know, well, if I do my work in one hour or  maybe somebody else will do it, what is is what am i to be doing with the rest  of my time and i think that's that's a little bit the wrong narrative and the wrong perspective on  ai it's not that ai will necessarily 10x your productivity and anyone who has spent time playing  around as much time with mid journey as i have knows that AI can also be a huge waste of time. And AI, like the internet,  and like the mobile phone, and like all the other tools we have that were promised to be these huge  time savers, actually end up sucking up as much of our time as they save. So AI is great, but I think  AI is great for a different reason. I think AI is great because it gives you superpowers.  AI lets you do things you were never able to do before.  And I think you remember the first time you sat down with ChatGPT and you asked questions  and you were blown away, or you asked it to code, it coded something,  you ran it, then it helped you debug it, it explained some concept to you, and you thought,  wow, before I could only imagine doing something, and now in five minutes or 10 minutes, I can do it.  How many of you have had that feeling? I think that's more than half of the room.  have had that feeling. I think that's more than half of the room.  And I think that's amazing.  I had that when GPT-4 came out.  I was, you know, it can code like a good, decent programmer,  which is really quite amazing.  Much better programmer than me.  And then the next moment for me, and I think it came even, it was even more powerful.  And that came in July of last year when Llama 2 came out and I downloaded the model onto my machine  and it worked. It's this, you know, it fits on a flash drive, right? It's the world's distilled knowledge  on a flash drive. Imagine everything that's ever been on the internet, a lot of private data,  everything just compressed, distilled, and you can access it on a piece of memory or like this big and you need a small device a pc with some gpus to access it  and then you hear you know you ask a question and you hear the gpu fans spin up and it answers and  then you you know that it's well it's not alive but uh but it's there it's right there in that  box you control it you know no matter what else happens you've got that and it's it's not alive, but it's there. It's right there in that box. You control it. No matter what else  happens, you've got that. And it's like Tony Stark building Jarvis in his basement. You feel  empowered. You feel like, again, like you have superpowers. So has anybody had that feeling  of self-hosting? I think there were about 10 people.  So you know what I'm talking about, right? And this is what we want people to experience. We  want people to experience it. We want people to start using it. Of course, there are disappointments,  right? You start using Langchain for two minutes, it's brilliant brilliant and then it crashes and breaks down and goes into infinite  loops and okay maybe the experience isn't as what you what is cracked up to be but that is not  necessarily a failing of the ai it could be a failing of the prompting it could be a failing  that can be corrected it could be you could do things to make AI more reliable,  you could make it more accurate.  And that is what I wanted to talk to you about.  So this is a tech talk.  So we're going to let Dorothy and the Wizard of Oz  pull back the curtain and try to see what is behind this curtain.  And behind the curtain, lo and behold,  there are three, at the very abstract level, three components.</w:t>
            </w:r>
          </w:p>
        </w:tc>
      </w:tr>
      <w:tr>
        <w:tc>
          <w:tcPr>
            <w:tcW w:type="dxa" w:w="2160"/>
          </w:tcPr>
          <w:p>
            <w:r>
              <w:t>0:41:58</w:t>
            </w:r>
          </w:p>
        </w:tc>
        <w:tc>
          <w:tcPr>
            <w:tcW w:type="dxa" w:w="2160"/>
          </w:tcPr>
          <w:p>
            <w:r>
              <w:t>0:42:00</w:t>
            </w:r>
          </w:p>
        </w:tc>
        <w:tc>
          <w:tcPr>
            <w:tcW w:type="dxa" w:w="2160"/>
          </w:tcPr>
          <w:p>
            <w:r>
              <w:t>0</w:t>
            </w:r>
          </w:p>
        </w:tc>
        <w:tc>
          <w:tcPr>
            <w:tcW w:type="dxa" w:w="2160"/>
          </w:tcPr>
          <w:p>
            <w:r>
              <w:t>You have the hardware at the bottom,</w:t>
            </w:r>
          </w:p>
        </w:tc>
      </w:tr>
      <w:tr>
        <w:tc>
          <w:tcPr>
            <w:tcW w:type="dxa" w:w="2160"/>
          </w:tcPr>
          <w:p>
            <w:r>
              <w:t>0:42:01</w:t>
            </w:r>
          </w:p>
        </w:tc>
        <w:tc>
          <w:tcPr>
            <w:tcW w:type="dxa" w:w="2160"/>
          </w:tcPr>
          <w:p>
            <w:r>
              <w:t>0:45:43</w:t>
            </w:r>
          </w:p>
        </w:tc>
        <w:tc>
          <w:tcPr>
            <w:tcW w:type="dxa" w:w="2160"/>
          </w:tcPr>
          <w:p>
            <w:r>
              <w:t>2</w:t>
            </w:r>
          </w:p>
        </w:tc>
        <w:tc>
          <w:tcPr>
            <w:tcW w:type="dxa" w:w="2160"/>
          </w:tcPr>
          <w:p>
            <w:r>
              <w:t>you have the software, and then you have the model.  Now, as a side note,  there was a recent UK patent decision that left me scratching my head,  which said AI models can be patented because they are not software.  They're more hardware. And I was scratching my head at that.  I still don't understand. And I, you know,  I wrote a piece sort of criticizing that decision,  but still, AI is not, the models are not exactly like software because oftentimes they're  self-supervised learning and based on data. So there are some distinctions to be made,  but I certainly don't think that they're hardware. So let's talk about the hardware first.  Now, here's a slide which I think is powerful. It also has a picture of my dog at the bottom,  if you can see. But in 2008, back in the Stone Ages, the first supercomputer to reach one petaflop of compute. It was called  the IBM Roadrunner. It took up an entire floor of a massive data center at a cost of 100 million.  Guess what? Six years later, it was decommissioned because it was obsolete.  commissioned because it was obsolete. In 2024, you have a cluster of these white boxes that gets you one plus petaflop of compute. In fact, you could argue that a single white box gets you  one petaflop of compute because NVIDIA claims that at FPA, you can get, essentially precision of eight bits, you can get 1.4 petaflops out of one  NVIDIA 4090 GPU, a single one. So the amount of power, of parallel processing power that we have  in these machines is quite astounding. And parallel processing is really the thing that makes AI work. GPUs were built for  gaming. They're very good at rendering pixels on the screen. But then NVIDIA and others discovered,  look, what AI models need is a lot of matrix multiplications. You need really, really simple  processors, but you need a lot of them. You need tens of thousands, as many as you can get your hands on. And they run these very simple  matrix multiplications, and they achieve astounding, astounding results through scaling.  They're less powerful than a CPU on a per-thread basis, but they've got thousands, tens of thousands of threads. So that speaks, you know, the title of my presentation was the power of the hive.  It could also have been the power of parallel processing, right? You get more done in parallel  if you can properly orchestrate it and you can properly make it work together right you need an orchestration system  you need some low-level software like CUDA from NVIDIA also to get it to run efficiently to get  all these separate processes merge them back together figure out how to allocate the memory  and all of that and we're not just saying this because we are a member of NVIDIA's  AI startup accelerator inception program, because I think Titan ML might be as well.  But we really believe that these NVIDIA GPUs are phenomenal and all of the top GPUs right now</w:t>
            </w:r>
          </w:p>
        </w:tc>
      </w:tr>
      <w:tr>
        <w:tc>
          <w:tcPr>
            <w:tcW w:type="dxa" w:w="2160"/>
          </w:tcPr>
          <w:p>
            <w:r>
              <w:t>0:45:48</w:t>
            </w:r>
          </w:p>
        </w:tc>
        <w:tc>
          <w:tcPr>
            <w:tcW w:type="dxa" w:w="2160"/>
          </w:tcPr>
          <w:p>
            <w:r>
              <w:t>0:45:48</w:t>
            </w:r>
          </w:p>
        </w:tc>
        <w:tc>
          <w:tcPr>
            <w:tcW w:type="dxa" w:w="2160"/>
          </w:tcPr>
          <w:p>
            <w:r>
              <w:t>0</w:t>
            </w:r>
          </w:p>
        </w:tc>
        <w:tc>
          <w:tcPr>
            <w:tcW w:type="dxa" w:w="2160"/>
          </w:tcPr>
          <w:p>
            <w:r>
              <w:t>And all of the top GPUs right now, you know, essentially are NVIDIA GPUs.</w:t>
            </w:r>
          </w:p>
        </w:tc>
      </w:tr>
      <w:tr>
        <w:tc>
          <w:tcPr>
            <w:tcW w:type="dxa" w:w="2160"/>
          </w:tcPr>
          <w:p>
            <w:r>
              <w:t>0:45:55</w:t>
            </w:r>
          </w:p>
        </w:tc>
        <w:tc>
          <w:tcPr>
            <w:tcW w:type="dxa" w:w="2160"/>
          </w:tcPr>
          <w:p>
            <w:r>
              <w:t>0:48:18</w:t>
            </w:r>
          </w:p>
        </w:tc>
        <w:tc>
          <w:tcPr>
            <w:tcW w:type="dxa" w:w="2160"/>
          </w:tcPr>
          <w:p>
            <w:r>
              <w:t>2</w:t>
            </w:r>
          </w:p>
        </w:tc>
        <w:tc>
          <w:tcPr>
            <w:tcW w:type="dxa" w:w="2160"/>
          </w:tcPr>
          <w:p>
            <w:r>
              <w:t>Yes, there are some cloud GPUs, Google TPUs, and there are all sorts of projects going on. But the type of stack that NVIDIA has, I think, is going to be very, very, very difficult for the next few years to rival or to come anywhere close.  difficult for the next few years to rival or to come anywhere close. So maybe 10 years we will see NVIDIA getting really squeezed or pushed.  But for now, and given how long it takes to manufacture semiconductors and how difficult  it is, it's probably the most complicated manufacturing process in the world, we're  not going to see massive changes.  It's going to be hard to beat the four nanometer architecture  that they have now with Ada Lovelace and the Hopper GPUs.  It's really quite astounding.  And also what they do is they keep unlocking new features  and new functionality.  They just say, look, we've tweaked our drivers,  we've tweaked our setup, And now the GPU that you bought, you know, last year is actually performing much better. And, you know,  we were actually lucky that we bought a bunch of GPUs last year, because now the price for these  same GPUs is at least 30% higher, because the demand is outstripping supply. And it will be  outstripping supply for several years, at least, because there's one company in the world, right?  TSMC in Taiwan that, you know, many people have never heard of, but they produce all of the high powered CPUs and GPUs in the world.  And if China decides to attack Taiwan, then the world is going back to the Stone Ages and at least for for a decade in computing terms i think  but anyway that's a bit of an aside um the white box um based on rtx 4090 gpu uh this is a post  actually from the same tim detmers that uh miriam showed uh not only did he write the bits and bytes library for transformers, he also has done probably the canonical post on GPU inferences.  It's about a year old, but it's still quite valid.  And it shows that per dollar, RTX 4090 is just miles, miles ahead of a lot of the other GPUs.  A100, all the way at the bottom, if you can see.  So actually not very efficient.  H100s, depends on which version you have.  Kind of in the middle there.</w:t>
            </w:r>
          </w:p>
        </w:tc>
      </w:tr>
      <w:tr>
        <w:tc>
          <w:tcPr>
            <w:tcW w:type="dxa" w:w="2160"/>
          </w:tcPr>
          <w:p>
            <w:r>
              <w:t>0:48:18</w:t>
            </w:r>
          </w:p>
        </w:tc>
        <w:tc>
          <w:tcPr>
            <w:tcW w:type="dxa" w:w="2160"/>
          </w:tcPr>
          <w:p>
            <w:r>
              <w:t>0:48:19</w:t>
            </w:r>
          </w:p>
        </w:tc>
        <w:tc>
          <w:tcPr>
            <w:tcW w:type="dxa" w:w="2160"/>
          </w:tcPr>
          <w:p>
            <w:r>
              <w:t>0</w:t>
            </w:r>
          </w:p>
        </w:tc>
        <w:tc>
          <w:tcPr>
            <w:tcW w:type="dxa" w:w="2160"/>
          </w:tcPr>
          <w:p>
            <w:r>
              <w:t>They're really powerful.  But you know what?</w:t>
            </w:r>
          </w:p>
        </w:tc>
      </w:tr>
      <w:tr>
        <w:tc>
          <w:tcPr>
            <w:tcW w:type="dxa" w:w="2160"/>
          </w:tcPr>
          <w:p>
            <w:r>
              <w:t>0:48:19</w:t>
            </w:r>
          </w:p>
        </w:tc>
        <w:tc>
          <w:tcPr>
            <w:tcW w:type="dxa" w:w="2160"/>
          </w:tcPr>
          <w:p>
            <w:r>
              <w:t>0:48:28</w:t>
            </w:r>
          </w:p>
        </w:tc>
        <w:tc>
          <w:tcPr>
            <w:tcW w:type="dxa" w:w="2160"/>
          </w:tcPr>
          <w:p>
            <w:r>
              <w:t>2</w:t>
            </w:r>
          </w:p>
        </w:tc>
        <w:tc>
          <w:tcPr>
            <w:tcW w:type="dxa" w:w="2160"/>
          </w:tcPr>
          <w:p>
            <w:r>
              <w:t>Does anybody know how much an H100 runs these days?  So if you get one for 30,000 pounds,  I think you're lucky.</w:t>
            </w:r>
          </w:p>
        </w:tc>
      </w:tr>
      <w:tr>
        <w:tc>
          <w:tcPr>
            <w:tcW w:type="dxa" w:w="2160"/>
          </w:tcPr>
          <w:p>
            <w:r>
              <w:t>0:48:28</w:t>
            </w:r>
          </w:p>
        </w:tc>
        <w:tc>
          <w:tcPr>
            <w:tcW w:type="dxa" w:w="2160"/>
          </w:tcPr>
          <w:p>
            <w:r>
              <w:t>0:48:29</w:t>
            </w:r>
          </w:p>
        </w:tc>
        <w:tc>
          <w:tcPr>
            <w:tcW w:type="dxa" w:w="2160"/>
          </w:tcPr>
          <w:p>
            <w:r>
              <w:t>0</w:t>
            </w:r>
          </w:p>
        </w:tc>
        <w:tc>
          <w:tcPr>
            <w:tcW w:type="dxa" w:w="2160"/>
          </w:tcPr>
          <w:p>
            <w:r>
              <w:t>You get a good deal.</w:t>
            </w:r>
          </w:p>
        </w:tc>
      </w:tr>
      <w:tr>
        <w:tc>
          <w:tcPr>
            <w:tcW w:type="dxa" w:w="2160"/>
          </w:tcPr>
          <w:p>
            <w:r>
              <w:t>0:48:30</w:t>
            </w:r>
          </w:p>
        </w:tc>
        <w:tc>
          <w:tcPr>
            <w:tcW w:type="dxa" w:w="2160"/>
          </w:tcPr>
          <w:p>
            <w:r>
              <w:t>0:48:34</w:t>
            </w:r>
          </w:p>
        </w:tc>
        <w:tc>
          <w:tcPr>
            <w:tcW w:type="dxa" w:w="2160"/>
          </w:tcPr>
          <w:p>
            <w:r>
              <w:t>2</w:t>
            </w:r>
          </w:p>
        </w:tc>
        <w:tc>
          <w:tcPr>
            <w:tcW w:type="dxa" w:w="2160"/>
          </w:tcPr>
          <w:p>
            <w:r>
              <w:t>An RTX 4090 runs around two grand.</w:t>
            </w:r>
          </w:p>
        </w:tc>
      </w:tr>
      <w:tr>
        <w:tc>
          <w:tcPr>
            <w:tcW w:type="dxa" w:w="2160"/>
          </w:tcPr>
          <w:p>
            <w:r>
              <w:t>0:48:42</w:t>
            </w:r>
          </w:p>
        </w:tc>
        <w:tc>
          <w:tcPr>
            <w:tcW w:type="dxa" w:w="2160"/>
          </w:tcPr>
          <w:p>
            <w:r>
              <w:t>0:48:44</w:t>
            </w:r>
          </w:p>
        </w:tc>
        <w:tc>
          <w:tcPr>
            <w:tcW w:type="dxa" w:w="2160"/>
          </w:tcPr>
          <w:p>
            <w:r>
              <w:t>0</w:t>
            </w:r>
          </w:p>
        </w:tc>
        <w:tc>
          <w:tcPr>
            <w:tcW w:type="dxa" w:w="2160"/>
          </w:tcPr>
          <w:p>
            <w:r>
              <w:t>So we have our hardware partners</w:t>
            </w:r>
          </w:p>
        </w:tc>
      </w:tr>
      <w:tr>
        <w:tc>
          <w:tcPr>
            <w:tcW w:type="dxa" w:w="2160"/>
          </w:tcPr>
          <w:p>
            <w:r>
              <w:t>0:48:44</w:t>
            </w:r>
          </w:p>
        </w:tc>
        <w:tc>
          <w:tcPr>
            <w:tcW w:type="dxa" w:w="2160"/>
          </w:tcPr>
          <w:p>
            <w:r>
              <w:t>0:51:22</w:t>
            </w:r>
          </w:p>
        </w:tc>
        <w:tc>
          <w:tcPr>
            <w:tcW w:type="dxa" w:w="2160"/>
          </w:tcPr>
          <w:p>
            <w:r>
              <w:t>2</w:t>
            </w:r>
          </w:p>
        </w:tc>
        <w:tc>
          <w:tcPr>
            <w:tcW w:type="dxa" w:w="2160"/>
          </w:tcPr>
          <w:p>
            <w:r>
              <w:t>from Scan here today,  Jas, if you wave your hand.  And I think Jas will vouch that the 49D GPU is a hot ticket.  That's the one that everybody wants.  And actually, that's why we have so many 7 billion parameter models.  That's why every model, the 7 billion parameter models,  are run on 24 gigabytes of VRAM unquantized.  So they just barely fit on this amount of VRAM.  And of course, if you're quantizing,  then you can go a lot higher, as Miriam said already.  So talking about hardware, let's talk about open source software.  And this is the story of the penguin and the wildebeest, or at least of Dali's impression  of a wildebeest.  I think it's actually more like a ram or a goat of some other sort but um  these represent for the uninitiated the the linux kernel and the gnu software that forms the new software that forms the basis of the linux operating system now ai runs on linux period  runs on Linux, period. On Windows, you could install Windows subsystem for Linux  and run it.  But really, all the serious AI in the world runs on Linux.  99% of the web servers run on Linux.  90-some percent of cloud runs on Linux.  Linux is now a standard for data centers, for high power compute.  Now, of course, there would be no Linux without Linus Torvalds, but equally importantly, without Richard Stallman of the Free Software Foundation.  Stallman championed this crazy idea of taking copyright law and flipping it around  to protect the ability of anyone  to see the source code of the computer programs and make improvements for themselves.  Now that was the legal innovation  that really got open source software started.  And I actually have here a book by Richard Stallman  with an introduction from my former law school professor,</w:t>
            </w:r>
          </w:p>
        </w:tc>
      </w:tr>
      <w:tr>
        <w:tc>
          <w:tcPr>
            <w:tcW w:type="dxa" w:w="2160"/>
          </w:tcPr>
          <w:p>
            <w:r>
              <w:t>0:51:23</w:t>
            </w:r>
          </w:p>
        </w:tc>
        <w:tc>
          <w:tcPr>
            <w:tcW w:type="dxa" w:w="2160"/>
          </w:tcPr>
          <w:p>
            <w:r>
              <w:t>0:51:25</w:t>
            </w:r>
          </w:p>
        </w:tc>
        <w:tc>
          <w:tcPr>
            <w:tcW w:type="dxa" w:w="2160"/>
          </w:tcPr>
          <w:p>
            <w:r>
              <w:t>0</w:t>
            </w:r>
          </w:p>
        </w:tc>
        <w:tc>
          <w:tcPr>
            <w:tcW w:type="dxa" w:w="2160"/>
          </w:tcPr>
          <w:p>
            <w:r>
              <w:t>Lawrence Lessig.  And this is the prize in the drawing, with an introduction from my former law school professor, Lawrence Lessig.</w:t>
            </w:r>
          </w:p>
        </w:tc>
      </w:tr>
      <w:tr>
        <w:tc>
          <w:tcPr>
            <w:tcW w:type="dxa" w:w="2160"/>
          </w:tcPr>
          <w:p>
            <w:r>
              <w:t>0:51:31</w:t>
            </w:r>
          </w:p>
        </w:tc>
        <w:tc>
          <w:tcPr>
            <w:tcW w:type="dxa" w:w="2160"/>
          </w:tcPr>
          <w:p>
            <w:r>
              <w:t>0:55:24</w:t>
            </w:r>
          </w:p>
        </w:tc>
        <w:tc>
          <w:tcPr>
            <w:tcW w:type="dxa" w:w="2160"/>
          </w:tcPr>
          <w:p>
            <w:r>
              <w:t>2</w:t>
            </w:r>
          </w:p>
        </w:tc>
        <w:tc>
          <w:tcPr>
            <w:tcW w:type="dxa" w:w="2160"/>
          </w:tcPr>
          <w:p>
            <w:r>
              <w:t>And this is the prize in the drawing, or not in the drawing, in the competition that Tuana announced earlier. It happens to be autographed by Richard Stallman here on the  first page. It says, Happy Hacking. So the most active participant, or one of the most  active participants on our app will get this at the end of the evening.  Now, Stallman's legal innovation was actually not very popular until Linus Torvalds came along and had this other crazy idea to invite thousands of developers from around the world to collaborate on the kernel of a new operating system.  And that is also the power of the Hive  and the power of parallel processing.  This is how open source software was built.  Imagine competing with a company that is huge, that has a number of developers that they call Vic, they can plan, they pay huge salaries to get the top talent.  And yet, a bunch of developers from all around the world collaborating together in a structured fashion can produce better and more efficient and more popular code.  That was actually a big question. When I was in law school and I was running Linux servers,  everybody was saying, what is Linux? Why would you run something that was created by  people who maybe didn't know each other? And how do we know that this is any good? And what is all  this, right? And now I think the economics have proven themselves. I think the, you know, the everything, the security has proven  itself. A lot of these things have now proven themselves 25 years later. Now, the LLM stack is mostly open source.  As I said, it runs on Linux, stable, lightweight, flexible.  Most of the machine learning tools you will see, you know, of course, some of them were built by big companies.  We have TensorFlow from Google, and we have PyTorch from Meta, or then Facebook.  And we have all these Python libraries,  very powerful, very transparent. You can go, you can pick, mix and match and get what you want.  And then of course, for deployment, you also have containers. As Miriam said, containers are key.  Kubernetes, Docker, efficient, scalable. And you can spin up as many of them  as you want and you don't have to pay a license fee for Kubernetes. You don't have to pay  a license fee for Docker. You may have to pay a license fee if you're running a Windows  container. But if you're running a Linux container, you don't have to pay anybody. You can spin  up thousands. Now, I already started on this next slide, but why we love  containers? Modular. And these are not the kind of containers you load on ships, but it's basically  the same idea. They're modular, consistent, standard, scalable, fault tolerant. They're not  perfect. We have some issues, at least originally, and no, there were  problems with sharing GPUs. If you've got multiple containers running that want access to the same  GPU, now that's a little bit better now. Kubernetes has some issues by default. It's not configured  by default to be very secure. So there are a lot of things you need  to do to make it more secure. There are issues with storage. We now have the separation of  compute and storage. And the storage angle of Kubernetes is sometimes difficult to manage  because you have these ephemeral containers that need access to permanent storage.</w:t>
            </w:r>
          </w:p>
        </w:tc>
      </w:tr>
      <w:tr>
        <w:tc>
          <w:tcPr>
            <w:tcW w:type="dxa" w:w="2160"/>
          </w:tcPr>
          <w:p>
            <w:r>
              <w:t>0:55:24</w:t>
            </w:r>
          </w:p>
        </w:tc>
        <w:tc>
          <w:tcPr>
            <w:tcW w:type="dxa" w:w="2160"/>
          </w:tcPr>
          <w:p>
            <w:r>
              <w:t>0:55:38</w:t>
            </w:r>
          </w:p>
        </w:tc>
        <w:tc>
          <w:tcPr>
            <w:tcW w:type="dxa" w:w="2160"/>
          </w:tcPr>
          <w:p>
            <w:r>
              <w:t>0</w:t>
            </w:r>
          </w:p>
        </w:tc>
        <w:tc>
          <w:tcPr>
            <w:tcW w:type="dxa" w:w="2160"/>
          </w:tcPr>
          <w:p>
            <w:r>
              <w:t>because you have these ephemeral containers that need access to permanent storage.  You have sometimes bandwidth issues.  You have these big images, especially for ML.  You need containers with lots and lots of libraries.  You have these giant models.</w:t>
            </w:r>
          </w:p>
        </w:tc>
      </w:tr>
      <w:tr>
        <w:tc>
          <w:tcPr>
            <w:tcW w:type="dxa" w:w="2160"/>
          </w:tcPr>
          <w:p>
            <w:r>
              <w:t>0:55:41</w:t>
            </w:r>
          </w:p>
        </w:tc>
        <w:tc>
          <w:tcPr>
            <w:tcW w:type="dxa" w:w="2160"/>
          </w:tcPr>
          <w:p>
            <w:r>
              <w:t>0:56:22</w:t>
            </w:r>
          </w:p>
        </w:tc>
        <w:tc>
          <w:tcPr>
            <w:tcW w:type="dxa" w:w="2160"/>
          </w:tcPr>
          <w:p>
            <w:r>
              <w:t>2</w:t>
            </w:r>
          </w:p>
        </w:tc>
        <w:tc>
          <w:tcPr>
            <w:tcW w:type="dxa" w:w="2160"/>
          </w:tcPr>
          <w:p>
            <w:r>
              <w:t>You have a lot of things that eat up a lot of bandwidth and can slow you down rather than if you were using, for example,  something that's outside a container.  And for example, in our containers that we use,  we don't put the model inside the container  because it would just be way too inefficient.  And if you want to swap out a model,  you have to rebuild the container.  So we always put our models, for example,  outside of our containers and deal with that separately just to keep the size down.  And I mentioned already the licensing issue.  So open source.  Just one more slide here.  What are the advantages for customers?  I think that's pretty clear.  No vendor lock-in.</w:t>
            </w:r>
          </w:p>
        </w:tc>
      </w:tr>
      <w:tr>
        <w:tc>
          <w:tcPr>
            <w:tcW w:type="dxa" w:w="2160"/>
          </w:tcPr>
          <w:p>
            <w:r>
              <w:t>0:56:22</w:t>
            </w:r>
          </w:p>
        </w:tc>
        <w:tc>
          <w:tcPr>
            <w:tcW w:type="dxa" w:w="2160"/>
          </w:tcPr>
          <w:p>
            <w:r>
              <w:t>0:56:23</w:t>
            </w:r>
          </w:p>
        </w:tc>
        <w:tc>
          <w:tcPr>
            <w:tcW w:type="dxa" w:w="2160"/>
          </w:tcPr>
          <w:p>
            <w:r>
              <w:t>0</w:t>
            </w:r>
          </w:p>
        </w:tc>
        <w:tc>
          <w:tcPr>
            <w:tcW w:type="dxa" w:w="2160"/>
          </w:tcPr>
          <w:p>
            <w:r>
              <w:t>You control it.  You can see it.</w:t>
            </w:r>
          </w:p>
        </w:tc>
      </w:tr>
      <w:tr>
        <w:tc>
          <w:tcPr>
            <w:tcW w:type="dxa" w:w="2160"/>
          </w:tcPr>
          <w:p>
            <w:r>
              <w:t>0:56:24</w:t>
            </w:r>
          </w:p>
        </w:tc>
        <w:tc>
          <w:tcPr>
            <w:tcW w:type="dxa" w:w="2160"/>
          </w:tcPr>
          <w:p>
            <w:r>
              <w:t>1:02:06</w:t>
            </w:r>
          </w:p>
        </w:tc>
        <w:tc>
          <w:tcPr>
            <w:tcW w:type="dxa" w:w="2160"/>
          </w:tcPr>
          <w:p>
            <w:r>
              <w:t>2</w:t>
            </w:r>
          </w:p>
        </w:tc>
        <w:tc>
          <w:tcPr>
            <w:tcW w:type="dxa" w:w="2160"/>
          </w:tcPr>
          <w:p>
            <w:r>
              <w:t>They say, you know, quality, more eyes  makes all bugs shallow or more hands. You have faster release cycles. You do, you know, you spot  a bug, you do a pull request and it gets fixed, you know, and the cost is often free. I think  the harder question is this, the harder question is why does it make sense for a company and for developers to release their code as open source?  That's the harder question.  But I think there are a lot of good answers there, too.  First of all, you get street cred.  If you're just doing very clever programming and it's for a closed source project, nobody's ever going to know about it.  And if you're a developer, you want to publicize your brilliance.  And in fact, as I understand, I've never gone in for many GitHub actions you've taken, how many repositories you've contributed to, how much code you've written.  They check that stuff out.  And you can get global talent.  You can get talent from around the world to contribute to your project, to look at your code, to find issues, to maybe fix something, maybe do an add-on to your code. And then if it's your code base, you decide, does it go in?  Does it not go in? If let's say they want something in, you don't want it in, they fork it  and they work on their own fork. And that's fine. That's how it should be.  you know that's that's fine that's that's how it should be of course if you release something open source you immediately have market and mind share because your product is free people like to  people use it this is why you know meta released llama and all of a sudden that became so popular  i mean llama wasn't the best model when it was released. Certainly Lama 1 wasn't anywhere close to the best model when it was released, but it started an avalanche.  People started downloading it.  People started using it.  And all of a sudden, Meta was like, oh, we just hit a goldmine.  Open source is phenomenal.  Now we're going to open source all our models in the future.  I think it wasn't so clear.  Obviously Lama One was under a research license.  So, you know, I think that strategy only developed  after they figured, look at this,  this is really supercharging our efforts  because we're getting the benefit  of all these developers helping us and all these ML teams.  Now, wait, so this slide is a bit interesting. We had these huge, huge models being released. GPT-4,  we had Anthropic, we had Cohere last year, and everybody said, look, open source is never going to be able to keep up.  And there was this memo that got a lot of play last year around May, which was allegedly a leaked memo from Google.  I don't know if it was leaked so much, but it was done by somebody at Google internally.  Sorry, I didn't mean to.  Before HeyCo was there, I'm sure there are no leaks no leaks anymore um from anyone but um they run a tight ship but um he had you know uh this person  wrote uh we have no moat and neither does open ai and uh you know i think google has a lot of  so i think this is a bit overblown. But what does this mean?  What does the highlighted bit mean?  It says open source.  I'm talking, of course, of open source.  Put plainly, they're lapping us.  Things we consider major open problems are solved and in people's hands today.  So let's go to the next slide.  We have these model level optimizations. First of all, we have small large language models. We call them small LLNs, if that's not a contradiction in terms.  beat, GPT 3.5, which is 175 billion. Some of them are coming close to GPT-4. Now, not in every respect, but in the respects that matter to people for their real-life use cases. And that, of course,  includes variants of LAMA, that includes Mistral from France, that includes E-models from China,  quite a number, quite a number of really phenomenal models.  You know, Yi, by the way, has 200,000 context window. Mistral, I think, has 32,000. So they've  gotten pretty good in terms of the context window size. They've gotten pretty powerful  for various things. You've got some specialized models, some coding models,  which are getting pretty good.  So yes, open source is behind GPT-4,  but I think Merriam has a bet going  that we'll see a model of GPT-4 quality this year.  And I think we'll see it probably  in the first half of this year, maybe.  Things are moving very quickly.  Quantizations.  Quantization, Mariam already talked about this.  Anybody who has seen Ant-Man knows  you get smaller, faster, but a lot weirder sometimes.</w:t>
            </w:r>
          </w:p>
        </w:tc>
      </w:tr>
      <w:tr>
        <w:tc>
          <w:tcPr>
            <w:tcW w:type="dxa" w:w="2160"/>
          </w:tcPr>
          <w:p>
            <w:r>
              <w:t>1:02:08</w:t>
            </w:r>
          </w:p>
        </w:tc>
        <w:tc>
          <w:tcPr>
            <w:tcW w:type="dxa" w:w="2160"/>
          </w:tcPr>
          <w:p>
            <w:r>
              <w:t>1:02:24</w:t>
            </w:r>
          </w:p>
        </w:tc>
        <w:tc>
          <w:tcPr>
            <w:tcW w:type="dxa" w:w="2160"/>
          </w:tcPr>
          <w:p>
            <w:r>
              <w:t>0</w:t>
            </w:r>
          </w:p>
        </w:tc>
        <w:tc>
          <w:tcPr>
            <w:tcW w:type="dxa" w:w="2160"/>
          </w:tcPr>
          <w:p>
            <w:r>
              <w:t>I would say a little bit lossy.  Not too much.  So you quantize something about four times,  about a factor of four, and you have bits and bytes,  you have GPTQ, you have AWQ, you have others.  We like GPTQ, by the way.</w:t>
            </w:r>
          </w:p>
        </w:tc>
      </w:tr>
      <w:tr>
        <w:tc>
          <w:tcPr>
            <w:tcW w:type="dxa" w:w="2160"/>
          </w:tcPr>
          <w:p>
            <w:r>
              <w:t>1:02:29</w:t>
            </w:r>
          </w:p>
        </w:tc>
        <w:tc>
          <w:tcPr>
            <w:tcW w:type="dxa" w:w="2160"/>
          </w:tcPr>
          <w:p>
            <w:r>
              <w:t>1:02:49</w:t>
            </w:r>
          </w:p>
        </w:tc>
        <w:tc>
          <w:tcPr>
            <w:tcW w:type="dxa" w:w="2160"/>
          </w:tcPr>
          <w:p>
            <w:r>
              <w:t>2</w:t>
            </w:r>
          </w:p>
        </w:tc>
        <w:tc>
          <w:tcPr>
            <w:tcW w:type="dxa" w:w="2160"/>
          </w:tcPr>
          <w:p>
            <w:r>
              <w:t>But Mariam's team likes AWQ. Fine. Everybody has their own preferences. But the point is, these are really phenomenal tools. And this is probably  your first go-to step. If you're going to run a model locally, quantize it, see how well it works,  locally, quantize it, see how well it works, because you can run a much bigger model. And</w:t>
            </w:r>
          </w:p>
        </w:tc>
      </w:tr>
      <w:tr>
        <w:tc>
          <w:tcPr>
            <w:tcW w:type="dxa" w:w="2160"/>
          </w:tcPr>
          <w:p>
            <w:r>
              <w:t>1:02:56</w:t>
            </w:r>
          </w:p>
        </w:tc>
        <w:tc>
          <w:tcPr>
            <w:tcW w:type="dxa" w:w="2160"/>
          </w:tcPr>
          <w:p>
            <w:r>
              <w:t>1:03:13</w:t>
            </w:r>
          </w:p>
        </w:tc>
        <w:tc>
          <w:tcPr>
            <w:tcW w:type="dxa" w:w="2160"/>
          </w:tcPr>
          <w:p>
            <w:r>
              <w:t>0</w:t>
            </w:r>
          </w:p>
        </w:tc>
        <w:tc>
          <w:tcPr>
            <w:tcW w:type="dxa" w:w="2160"/>
          </w:tcPr>
          <w:p>
            <w:r>
              <w:t>actually, the big thing here, the big trick is memory bandwidth. So, on a, for example, 24  gigabyte GPU, you are running models from 7 billion. and a 7 billion model isn't very efficient on that kind of GPU in terms of the memory bandwidth.</w:t>
            </w:r>
          </w:p>
        </w:tc>
      </w:tr>
      <w:tr>
        <w:tc>
          <w:tcPr>
            <w:tcW w:type="dxa" w:w="2160"/>
          </w:tcPr>
          <w:p>
            <w:r>
              <w:t>1:03:30</w:t>
            </w:r>
          </w:p>
        </w:tc>
        <w:tc>
          <w:tcPr>
            <w:tcW w:type="dxa" w:w="2160"/>
          </w:tcPr>
          <w:p>
            <w:r>
              <w:t>1:04:33</w:t>
            </w:r>
          </w:p>
        </w:tc>
        <w:tc>
          <w:tcPr>
            <w:tcW w:type="dxa" w:w="2160"/>
          </w:tcPr>
          <w:p>
            <w:r>
              <w:t>2</w:t>
            </w:r>
          </w:p>
        </w:tc>
        <w:tc>
          <w:tcPr>
            <w:tcW w:type="dxa" w:w="2160"/>
          </w:tcPr>
          <w:p>
            <w:r>
              <w:t>But a quantized model on that GPU will, because it's so compressed, you can get a lot more through that, you know, through that, you know, memory bandwidth, and it will perform better. It really is sort of at the sweet spot,  I would say, for these GPUs.  Now, you also have latest thing, or maybe not the latest thing,  one of the latest things, a mixture of experts models.  GPT-4 is known to be now a mixture of experts model.  It's not just one model. It's actually several models put together.  And then at the time you're inferencing or sending an inference request, it only uses some of these experts.  And it determines which of these experts to trigger for any particular request.  So that makes it faster, that makes it smarter, but it also makes it bigger.  The size of the model is bigger compared to the smart,  sort of the number of activations that happen for each request.  So we've now found out that we can self-host.</w:t>
            </w:r>
          </w:p>
        </w:tc>
      </w:tr>
      <w:tr>
        <w:tc>
          <w:tcPr>
            <w:tcW w:type="dxa" w:w="2160"/>
          </w:tcPr>
          <w:p>
            <w:r>
              <w:t>1:04:35</w:t>
            </w:r>
          </w:p>
        </w:tc>
        <w:tc>
          <w:tcPr>
            <w:tcW w:type="dxa" w:w="2160"/>
          </w:tcPr>
          <w:p>
            <w:r>
              <w:t>1:04:37</w:t>
            </w:r>
          </w:p>
        </w:tc>
        <w:tc>
          <w:tcPr>
            <w:tcW w:type="dxa" w:w="2160"/>
          </w:tcPr>
          <w:p>
            <w:r>
              <w:t>0</w:t>
            </w:r>
          </w:p>
        </w:tc>
        <w:tc>
          <w:tcPr>
            <w:tcW w:type="dxa" w:w="2160"/>
          </w:tcPr>
          <w:p>
            <w:r>
              <w:t>Why would you want to?</w:t>
            </w:r>
          </w:p>
        </w:tc>
      </w:tr>
      <w:tr>
        <w:tc>
          <w:tcPr>
            <w:tcW w:type="dxa" w:w="2160"/>
          </w:tcPr>
          <w:p>
            <w:r>
              <w:t>1:04:37</w:t>
            </w:r>
          </w:p>
        </w:tc>
        <w:tc>
          <w:tcPr>
            <w:tcW w:type="dxa" w:w="2160"/>
          </w:tcPr>
          <w:p>
            <w:r>
              <w:t>1:05:26</w:t>
            </w:r>
          </w:p>
        </w:tc>
        <w:tc>
          <w:tcPr>
            <w:tcW w:type="dxa" w:w="2160"/>
          </w:tcPr>
          <w:p>
            <w:r>
              <w:t>2</w:t>
            </w:r>
          </w:p>
        </w:tc>
        <w:tc>
          <w:tcPr>
            <w:tcW w:type="dxa" w:w="2160"/>
          </w:tcPr>
          <w:p>
            <w:r>
              <w:t>Miriam, I think, already went into that.  I'm not going to repeat what she's saying.  I think all the points she made were good.  Confidentiality, there's compliance, there's control, there's cost.  There's customization, possibility to customize it.  There are capabilities, often a low latency, real-time uses,  offline uses that you can take the white box somewhere where there's no  internet access. And as long as you've pre-downloaded the models onto it,  you can work. You can work completely offline offline you can work in a secure location you can work in a in a classified  setting because nothing is leaving material and then finally of course it's also fun and you will  learn a lot when you do it privacy i want to mention just briefly.</w:t>
            </w:r>
          </w:p>
        </w:tc>
      </w:tr>
      <w:tr>
        <w:tc>
          <w:tcPr>
            <w:tcW w:type="dxa" w:w="2160"/>
          </w:tcPr>
          <w:p>
            <w:r>
              <w:t>1:05:32</w:t>
            </w:r>
          </w:p>
        </w:tc>
        <w:tc>
          <w:tcPr>
            <w:tcW w:type="dxa" w:w="2160"/>
          </w:tcPr>
          <w:p>
            <w:r>
              <w:t>1:05:42</w:t>
            </w:r>
          </w:p>
        </w:tc>
        <w:tc>
          <w:tcPr>
            <w:tcW w:type="dxa" w:w="2160"/>
          </w:tcPr>
          <w:p>
            <w:r>
              <w:t>0</w:t>
            </w:r>
          </w:p>
        </w:tc>
        <w:tc>
          <w:tcPr>
            <w:tcW w:type="dxa" w:w="2160"/>
          </w:tcPr>
          <w:p>
            <w:r>
              <w:t>LLMs or any AI models, they thrive on data, right?  You need to give them some information to get information.  And typically you have, this is roughly how an interaction goes.</w:t>
            </w:r>
          </w:p>
        </w:tc>
      </w:tr>
      <w:tr>
        <w:tc>
          <w:tcPr>
            <w:tcW w:type="dxa" w:w="2160"/>
          </w:tcPr>
          <w:p>
            <w:r>
              <w:t>1:05:45</w:t>
            </w:r>
          </w:p>
        </w:tc>
        <w:tc>
          <w:tcPr>
            <w:tcW w:type="dxa" w:w="2160"/>
          </w:tcPr>
          <w:p>
            <w:r>
              <w:t>1:06:43</w:t>
            </w:r>
          </w:p>
        </w:tc>
        <w:tc>
          <w:tcPr>
            <w:tcW w:type="dxa" w:w="2160"/>
          </w:tcPr>
          <w:p>
            <w:r>
              <w:t>2</w:t>
            </w:r>
          </w:p>
        </w:tc>
        <w:tc>
          <w:tcPr>
            <w:tcW w:type="dxa" w:w="2160"/>
          </w:tcPr>
          <w:p>
            <w:r>
              <w:t>You have a user input, you have an AI model response, maybe you supplement the user input with some retrieval augmented generation, some additional context from a  database, maybe it's a company database, maybe it's your own database. Model gives you a response back.  Now, important thing to understand is the model is not at this point training on your data. It's  not learning anything. It's a stateless model. It doesn't  have any memory. It just processes your response, gives something back to you. It doesn't retain  inside the model itself. It doesn't retain anything. So that's good for privacy, right?  That means you can potentially devise a regime that will protect your data and not  expose it unduly. But of course, what does everyone do? Everybody wants  your data. Everybody logs your data either to improve the quality of their service or for  training future models or to make money or to sell to third parties. So the logging typically  happens. It's optional, but it almost always happens when you're in a cloud-based platform.</w:t>
            </w:r>
          </w:p>
        </w:tc>
      </w:tr>
      <w:tr>
        <w:tc>
          <w:tcPr>
            <w:tcW w:type="dxa" w:w="2160"/>
          </w:tcPr>
          <w:p>
            <w:r>
              <w:t>1:06:43</w:t>
            </w:r>
          </w:p>
        </w:tc>
        <w:tc>
          <w:tcPr>
            <w:tcW w:type="dxa" w:w="2160"/>
          </w:tcPr>
          <w:p>
            <w:r>
              <w:t>1:06:47</w:t>
            </w:r>
          </w:p>
        </w:tc>
        <w:tc>
          <w:tcPr>
            <w:tcW w:type="dxa" w:w="2160"/>
          </w:tcPr>
          <w:p>
            <w:r>
              <w:t>0</w:t>
            </w:r>
          </w:p>
        </w:tc>
        <w:tc>
          <w:tcPr>
            <w:tcW w:type="dxa" w:w="2160"/>
          </w:tcPr>
          <w:p>
            <w:r>
              <w:t>It's optional, but it almost always happens when you're on a cloud-based platform.  And then, of course, you can also have fine-tuning.</w:t>
            </w:r>
          </w:p>
        </w:tc>
      </w:tr>
      <w:tr>
        <w:tc>
          <w:tcPr>
            <w:tcW w:type="dxa" w:w="2160"/>
          </w:tcPr>
          <w:p>
            <w:r>
              <w:t>1:07:02</w:t>
            </w:r>
          </w:p>
        </w:tc>
        <w:tc>
          <w:tcPr>
            <w:tcW w:type="dxa" w:w="2160"/>
          </w:tcPr>
          <w:p>
            <w:r>
              <w:t>1:07:42</w:t>
            </w:r>
          </w:p>
        </w:tc>
        <w:tc>
          <w:tcPr>
            <w:tcW w:type="dxa" w:w="2160"/>
          </w:tcPr>
          <w:p>
            <w:r>
              <w:t>2</w:t>
            </w:r>
          </w:p>
        </w:tc>
        <w:tc>
          <w:tcPr>
            <w:tcW w:type="dxa" w:w="2160"/>
          </w:tcPr>
          <w:p>
            <w:r>
              <w:t>You can have other techniques such as RLHF that use the user's input and the model's responses to fine-tune or to train future models. So what happens, the question about this is, can the model provider  access and use your data? And your data is there at every single step of the way. So all five of  these steps include somewhere, either your data is being directly sent or your data is being  processed and the response is being given based on your data. So this is a question you should ask. You should look at the terms of service for  any cloud-based platform or of course you can self-host because that then obviates the need to  be concerned because your data is not leaving anywhere. It's staying right there.</w:t>
            </w:r>
          </w:p>
        </w:tc>
      </w:tr>
      <w:tr>
        <w:tc>
          <w:tcPr>
            <w:tcW w:type="dxa" w:w="2160"/>
          </w:tcPr>
          <w:p>
            <w:r>
              <w:t>1:07:47</w:t>
            </w:r>
          </w:p>
        </w:tc>
        <w:tc>
          <w:tcPr>
            <w:tcW w:type="dxa" w:w="2160"/>
          </w:tcPr>
          <w:p>
            <w:r>
              <w:t>1:07:49</w:t>
            </w:r>
          </w:p>
        </w:tc>
        <w:tc>
          <w:tcPr>
            <w:tcW w:type="dxa" w:w="2160"/>
          </w:tcPr>
          <w:p>
            <w:r>
              <w:t>0</w:t>
            </w:r>
          </w:p>
        </w:tc>
        <w:tc>
          <w:tcPr>
            <w:tcW w:type="dxa" w:w="2160"/>
          </w:tcPr>
          <w:p>
            <w:r>
              <w:t>is not leaving anywhere. It's staying right there. And, oh, sorry, there's a typo on this slide, but</w:t>
            </w:r>
          </w:p>
        </w:tc>
      </w:tr>
      <w:tr>
        <w:tc>
          <w:tcPr>
            <w:tcW w:type="dxa" w:w="2160"/>
          </w:tcPr>
          <w:p>
            <w:r>
              <w:t>1:07:55</w:t>
            </w:r>
          </w:p>
        </w:tc>
        <w:tc>
          <w:tcPr>
            <w:tcW w:type="dxa" w:w="2160"/>
          </w:tcPr>
          <w:p>
            <w:r>
              <w:t>1:09:12</w:t>
            </w:r>
          </w:p>
        </w:tc>
        <w:tc>
          <w:tcPr>
            <w:tcW w:type="dxa" w:w="2160"/>
          </w:tcPr>
          <w:p>
            <w:r>
              <w:t>2</w:t>
            </w:r>
          </w:p>
        </w:tc>
        <w:tc>
          <w:tcPr>
            <w:tcW w:type="dxa" w:w="2160"/>
          </w:tcPr>
          <w:p>
            <w:r>
              <w:t>between server and the edge, this is where I think there is a space. The servers provide power and scalability. The edge provides privacy and portability. And the device that we have,  the white box, is very much in between there, right? Sometimes people  have called it fog computing. I don't like that term because it sounds like there's a lot of  confusion. But the idea is you take the cloud and you bring a little piece of it down and it becomes  sort of like a hub for data-intensive applications. You don't always want to be sending  everything all the way up to the  cloud. Maybe you want to process it locally within your enterprise. Maybe you want to process it  in your office, on your machine, and you get versatility, you get efficiency.  I call it workstation for the edge or wedge. It's shaped like a wedge, so there you go.  the edge or wedge. It's shaped like a wedge. So there you go. Now, what are the problems of self-hosting? You have GPU availability and costs. You have insufficient in-house expertise.  It's hard to test something before you actually invest in buying a whole bunch of data center GPUs.  And of course, it's hard to keep up the latest advances.  Once you've deployed something, then the new model comes out next week.  And you're like, oh, my God, I've spent all this time.</w:t>
            </w:r>
          </w:p>
        </w:tc>
      </w:tr>
      <w:tr>
        <w:tc>
          <w:tcPr>
            <w:tcW w:type="dxa" w:w="2160"/>
          </w:tcPr>
          <w:p>
            <w:r>
              <w:t>1:09:12</w:t>
            </w:r>
          </w:p>
        </w:tc>
        <w:tc>
          <w:tcPr>
            <w:tcW w:type="dxa" w:w="2160"/>
          </w:tcPr>
          <w:p>
            <w:r>
              <w:t>1:09:14</w:t>
            </w:r>
          </w:p>
        </w:tc>
        <w:tc>
          <w:tcPr>
            <w:tcW w:type="dxa" w:w="2160"/>
          </w:tcPr>
          <w:p>
            <w:r>
              <w:t>0</w:t>
            </w:r>
          </w:p>
        </w:tc>
        <w:tc>
          <w:tcPr>
            <w:tcW w:type="dxa" w:w="2160"/>
          </w:tcPr>
          <w:p>
            <w:r>
              <w:t>I've deployed something.</w:t>
            </w:r>
          </w:p>
        </w:tc>
      </w:tr>
      <w:tr>
        <w:tc>
          <w:tcPr>
            <w:tcW w:type="dxa" w:w="2160"/>
          </w:tcPr>
          <w:p>
            <w:r>
              <w:t>1:09:14</w:t>
            </w:r>
          </w:p>
        </w:tc>
        <w:tc>
          <w:tcPr>
            <w:tcW w:type="dxa" w:w="2160"/>
          </w:tcPr>
          <w:p>
            <w:r>
              <w:t>1:10:48</w:t>
            </w:r>
          </w:p>
        </w:tc>
        <w:tc>
          <w:tcPr>
            <w:tcW w:type="dxa" w:w="2160"/>
          </w:tcPr>
          <w:p>
            <w:r>
              <w:t>2</w:t>
            </w:r>
          </w:p>
        </w:tc>
        <w:tc>
          <w:tcPr>
            <w:tcW w:type="dxa" w:w="2160"/>
          </w:tcPr>
          <w:p>
            <w:r>
              <w:t>I've tested it.  But now I want to try this new model and I have to start from scratch again.  So all of these are challenges.  All of these are things that we think we can help with.  I'm not going to go through the details.  And I'm going to skip over some of these next few slides fairly quickly.  But we have a white box performance.  And I want to show you, this is actually based the top row here, the unquantized models,  7 billion parameter runs.  You can get up to 700 tokens a second. And we know  this because Titan have done it on our white box and they've published the benchmarks on their blog.  So up to 700 tokens a second with batching. And they've done it, I think, with Lama too,  but I suppose the results from Mistral are going to be quite similar.  And then you have the dual GPU  with the bigger machine that you see over there.  You can do 14 billion parameter.  And then of course, when you quantize it,  you supercharge it even further.  I don't have exact benchmarks yet.  Maybe guys at Titan can help us with that.  But 34 billion parameter quantized,  you can run that. 72 billion parameter you can run on the dual RTX 4090. And then you can also  run a quantized mixture of experts model like Mixtrall, which is, I think, now probably the most  in-demand model. I think people are using mixed trial these days for a lot of different use</w:t>
            </w:r>
          </w:p>
        </w:tc>
      </w:tr>
      <w:tr>
        <w:tc>
          <w:tcPr>
            <w:tcW w:type="dxa" w:w="2160"/>
          </w:tcPr>
          <w:p>
            <w:r>
              <w:t>1:10:48</w:t>
            </w:r>
          </w:p>
        </w:tc>
        <w:tc>
          <w:tcPr>
            <w:tcW w:type="dxa" w:w="2160"/>
          </w:tcPr>
          <w:p>
            <w:r>
              <w:t>1:10:48</w:t>
            </w:r>
          </w:p>
        </w:tc>
        <w:tc>
          <w:tcPr>
            <w:tcW w:type="dxa" w:w="2160"/>
          </w:tcPr>
          <w:p>
            <w:r>
              <w:t>0</w:t>
            </w:r>
          </w:p>
        </w:tc>
        <w:tc>
          <w:tcPr>
            <w:tcW w:type="dxa" w:w="2160"/>
          </w:tcPr>
          <w:p>
            <w:r>
              <w:t>cases.</w:t>
            </w:r>
          </w:p>
        </w:tc>
      </w:tr>
      <w:tr>
        <w:tc>
          <w:tcPr>
            <w:tcW w:type="dxa" w:w="2160"/>
          </w:tcPr>
          <w:p>
            <w:r>
              <w:t>1:10:50</w:t>
            </w:r>
          </w:p>
        </w:tc>
        <w:tc>
          <w:tcPr>
            <w:tcW w:type="dxa" w:w="2160"/>
          </w:tcPr>
          <w:p>
            <w:r>
              <w:t>1:13:42</w:t>
            </w:r>
          </w:p>
        </w:tc>
        <w:tc>
          <w:tcPr>
            <w:tcW w:type="dxa" w:w="2160"/>
          </w:tcPr>
          <w:p>
            <w:r>
              <w:t>2</w:t>
            </w:r>
          </w:p>
        </w:tc>
        <w:tc>
          <w:tcPr>
            <w:tcW w:type="dxa" w:w="2160"/>
          </w:tcPr>
          <w:p>
            <w:r>
              <w:t>And that is memory serves around 49,  somewhere around 49 billion parameters total.  It's not exactly seven times 8 billion,  but it also has a 32 context window, which is very nice.  Inference costs versus the cloud.  I think this is a toss up for LLMs.  There are some very low cost providers out there for APIs, for things like Lama, I think Together AI, and there are a few others that provide fairly low  cost. But it is actually a fair bit cheaper than GPT 3.5, depending, again, on the efficiency and  how good your inference pipeline and server is. And for something like Whisper, Whisper is a free speech-to-text model by OpenAI, and they have API at somewhere around 0.006 cents a second of video, and I think calculated that comes to about $36 for 100 hours of video transcription.  You can do that at 1% of the cost locally.  So, with using the latest Flash Attention, and we're not going to have time for a demo, but we could demo that for you today if we had more time.  Whitebox use cases, what we're looking at is use them as developer boxes.  You can use them for inference.  You can also use them for performance-efficient fine-tuning.  You can do LoRa, QLoRa, SLoRa, whatever LoRa you want. You can use it  for demo, proof-of-concept, pilots, and  you can also use it for production, either a single box. We also have them working together  in a Kubernetes cluster.  Quite easy to set up. Gives you  low-latencyability, and security, and also the power of the Hive and parallel processing.  Finally, my last topic, LLM uses and reliability issues.  So you have a bunch of business uses for these models. You have  uses like getting information and insights. You can evaluate, classify. You can create content,  hence generative AI. You have transformations. You have summarizations, translations.</w:t>
            </w:r>
          </w:p>
        </w:tc>
      </w:tr>
      <w:tr>
        <w:tc>
          <w:tcPr>
            <w:tcW w:type="dxa" w:w="2160"/>
          </w:tcPr>
          <w:p>
            <w:r>
              <w:t>1:13:42</w:t>
            </w:r>
          </w:p>
        </w:tc>
        <w:tc>
          <w:tcPr>
            <w:tcW w:type="dxa" w:w="2160"/>
          </w:tcPr>
          <w:p>
            <w:r>
              <w:t>1:14:18</w:t>
            </w:r>
          </w:p>
        </w:tc>
        <w:tc>
          <w:tcPr>
            <w:tcW w:type="dxa" w:w="2160"/>
          </w:tcPr>
          <w:p>
            <w:r>
              <w:t>0</w:t>
            </w:r>
          </w:p>
        </w:tc>
        <w:tc>
          <w:tcPr>
            <w:tcW w:type="dxa" w:w="2160"/>
          </w:tcPr>
          <w:p>
            <w:r>
              <w:t>You have transformations, you have summarizations, translations.  All of these suffer from reliability issues.  You have the fact that LLMs don't have the relevant knowledge that you actually need to give the answer.  They have a tendency to hallucinate.  They are unable to provide you with references to what they're saying because they're just statistical models, essentially.  And they lack consistency.  One input you get one day is going to be different from the input you get another day,  even if you're going to the same API endpoints.</w:t>
            </w:r>
          </w:p>
        </w:tc>
      </w:tr>
      <w:tr>
        <w:tc>
          <w:tcPr>
            <w:tcW w:type="dxa" w:w="2160"/>
          </w:tcPr>
          <w:p>
            <w:r>
              <w:t>1:14:22</w:t>
            </w:r>
          </w:p>
        </w:tc>
        <w:tc>
          <w:tcPr>
            <w:tcW w:type="dxa" w:w="2160"/>
          </w:tcPr>
          <w:p>
            <w:r>
              <w:t>1:15:44</w:t>
            </w:r>
          </w:p>
        </w:tc>
        <w:tc>
          <w:tcPr>
            <w:tcW w:type="dxa" w:w="2160"/>
          </w:tcPr>
          <w:p>
            <w:r>
              <w:t>2</w:t>
            </w:r>
          </w:p>
        </w:tc>
        <w:tc>
          <w:tcPr>
            <w:tcW w:type="dxa" w:w="2160"/>
          </w:tcPr>
          <w:p>
            <w:r>
              <w:t>Now, what are the mitigations that you can use? There are sort of three classes.  Maybe there are others,  but one is just prompt optimization, and hence the term prompt engineering and new alleged  skill set. This is better basically providing the LLM with better directions, better at extracting  the information that's there. You have retrieval  augmented generation, which is what I want to focus on. And that is about giving the LLM a  source of ground truth that it can then efficiently give answers based on that ground truth.  And then you have finally, you have fine tuning, which is essentially giving your LLM new skills or maybe tuning it to your preferences of what you would like.  I mean, fine tuning can be used for lots of purposes, but this is one of the things that distinguishes it from RAG.  Now, what is our approach? So we are building this autonomous retrieval-based intelligence system that my colleague Aimura is going to demo shortly.  But it works with the material in your file and can be self-hosted, but it can also run in the cloud if you wanted to, hopefully in a private environment.  We'll just skip the next couple of slides.</w:t>
            </w:r>
          </w:p>
        </w:tc>
      </w:tr>
      <w:tr>
        <w:tc>
          <w:tcPr>
            <w:tcW w:type="dxa" w:w="2160"/>
          </w:tcPr>
          <w:p>
            <w:r>
              <w:t>1:15:45</w:t>
            </w:r>
          </w:p>
        </w:tc>
        <w:tc>
          <w:tcPr>
            <w:tcW w:type="dxa" w:w="2160"/>
          </w:tcPr>
          <w:p>
            <w:r>
              <w:t>1:15:46</w:t>
            </w:r>
          </w:p>
        </w:tc>
        <w:tc>
          <w:tcPr>
            <w:tcW w:type="dxa" w:w="2160"/>
          </w:tcPr>
          <w:p>
            <w:r>
              <w:t>0</w:t>
            </w:r>
          </w:p>
        </w:tc>
        <w:tc>
          <w:tcPr>
            <w:tcW w:type="dxa" w:w="2160"/>
          </w:tcPr>
          <w:p>
            <w:r>
              <w:t>You can see them. This is how it works. in a private environment. We'll just skip the next couple of slides.  You can see them.</w:t>
            </w:r>
          </w:p>
        </w:tc>
      </w:tr>
      <w:tr>
        <w:tc>
          <w:tcPr>
            <w:tcW w:type="dxa" w:w="2160"/>
          </w:tcPr>
          <w:p>
            <w:r>
              <w:t>1:15:46</w:t>
            </w:r>
          </w:p>
        </w:tc>
        <w:tc>
          <w:tcPr>
            <w:tcW w:type="dxa" w:w="2160"/>
          </w:tcPr>
          <w:p>
            <w:r>
              <w:t>1:16:04</w:t>
            </w:r>
          </w:p>
        </w:tc>
        <w:tc>
          <w:tcPr>
            <w:tcW w:type="dxa" w:w="2160"/>
          </w:tcPr>
          <w:p>
            <w:r>
              <w:t>2</w:t>
            </w:r>
          </w:p>
        </w:tc>
        <w:tc>
          <w:tcPr>
            <w:tcW w:type="dxa" w:w="2160"/>
          </w:tcPr>
          <w:p>
            <w:r>
              <w:t>This is how it works.  User connects to a web app.  They can do it either through Whitebox directly.  We have our own VPN server that handles the request,  connects to the Whitebox.  Or if you have your Whitebox locally,  connects through your VPN.</w:t>
            </w:r>
          </w:p>
        </w:tc>
      </w:tr>
      <w:tr>
        <w:tc>
          <w:tcPr>
            <w:tcW w:type="dxa" w:w="2160"/>
          </w:tcPr>
          <w:p>
            <w:r>
              <w:t>1:16:04</w:t>
            </w:r>
          </w:p>
        </w:tc>
        <w:tc>
          <w:tcPr>
            <w:tcW w:type="dxa" w:w="2160"/>
          </w:tcPr>
          <w:p>
            <w:r>
              <w:t>1:16:05</w:t>
            </w:r>
          </w:p>
        </w:tc>
        <w:tc>
          <w:tcPr>
            <w:tcW w:type="dxa" w:w="2160"/>
          </w:tcPr>
          <w:p>
            <w:r>
              <w:t>0</w:t>
            </w:r>
          </w:p>
        </w:tc>
        <w:tc>
          <w:tcPr>
            <w:tcW w:type="dxa" w:w="2160"/>
          </w:tcPr>
          <w:p>
            <w:r>
              <w:t>Then you can go</w:t>
            </w:r>
          </w:p>
        </w:tc>
      </w:tr>
      <w:tr>
        <w:tc>
          <w:tcPr>
            <w:tcW w:type="dxa" w:w="2160"/>
          </w:tcPr>
          <w:p>
            <w:r>
              <w:t>1:16:05</w:t>
            </w:r>
          </w:p>
        </w:tc>
        <w:tc>
          <w:tcPr>
            <w:tcW w:type="dxa" w:w="2160"/>
          </w:tcPr>
          <w:p>
            <w:r>
              <w:t>1:16:52</w:t>
            </w:r>
          </w:p>
        </w:tc>
        <w:tc>
          <w:tcPr>
            <w:tcW w:type="dxa" w:w="2160"/>
          </w:tcPr>
          <w:p>
            <w:r>
              <w:t>2</w:t>
            </w:r>
          </w:p>
        </w:tc>
        <w:tc>
          <w:tcPr>
            <w:tcW w:type="dxa" w:w="2160"/>
          </w:tcPr>
          <w:p>
            <w:r>
              <w:t>through RVCity potentially. Then you have the typical RAG pipeline, user uploads a file,  it gets OCR'd or indexed and audio video may get transcribed. And then you have the files.  The one thing that we do differently from others is we actually encrypt everything  and we encrypt it with a user key that you supply that's saved in your browser. It never  goes to us. So we can never decrypt your data. We can never see what's in your data. It's  all completely encrypted and there is no way. So not only do we encrypt the files that are being uploaded, we actually encrypt  and I'm going to show you actually encrypt the information in the vector database at</w:t>
            </w:r>
          </w:p>
        </w:tc>
      </w:tr>
      <w:tr>
        <w:tc>
          <w:tcPr>
            <w:tcW w:type="dxa" w:w="2160"/>
          </w:tcPr>
          <w:p>
            <w:r>
              <w:t>1:16:52</w:t>
            </w:r>
          </w:p>
        </w:tc>
        <w:tc>
          <w:tcPr>
            <w:tcW w:type="dxa" w:w="2160"/>
          </w:tcPr>
          <w:p>
            <w:r>
              <w:t>1:16:52</w:t>
            </w:r>
          </w:p>
        </w:tc>
        <w:tc>
          <w:tcPr>
            <w:tcW w:type="dxa" w:w="2160"/>
          </w:tcPr>
          <w:p>
            <w:r>
              <w:t>0</w:t>
            </w:r>
          </w:p>
        </w:tc>
        <w:tc>
          <w:tcPr>
            <w:tcW w:type="dxa" w:w="2160"/>
          </w:tcPr>
          <w:p>
            <w:r>
              <w:t>all as well.</w:t>
            </w:r>
          </w:p>
        </w:tc>
      </w:tr>
      <w:tr>
        <w:tc>
          <w:tcPr>
            <w:tcW w:type="dxa" w:w="2160"/>
          </w:tcPr>
          <w:p>
            <w:r>
              <w:t>1:16:54</w:t>
            </w:r>
          </w:p>
        </w:tc>
        <w:tc>
          <w:tcPr>
            <w:tcW w:type="dxa" w:w="2160"/>
          </w:tcPr>
          <w:p>
            <w:r>
              <w:t>1:17:46</w:t>
            </w:r>
          </w:p>
        </w:tc>
        <w:tc>
          <w:tcPr>
            <w:tcW w:type="dxa" w:w="2160"/>
          </w:tcPr>
          <w:p>
            <w:r>
              <w:t>2</w:t>
            </w:r>
          </w:p>
        </w:tc>
        <w:tc>
          <w:tcPr>
            <w:tcW w:type="dxa" w:w="2160"/>
          </w:tcPr>
          <w:p>
            <w:r>
              <w:t>So then user submits a request and you get answers with citations.  And then you can go and download a PDF with those citations and with the highlighting showing you where in that document  it was basing the information that you were getting, that it based the answer on. So  final point here, this is my most technical slide, and I'm not going to talk through it  in great detail because of lack of time, but what is the retrieval-based pipeline?  You can look at it different ways, but you have loading, so you have an indexing pipeline first  when you're loading the documents, then you have a query pipeline when you're doing the inferencing  and the user is interacting.</w:t>
            </w:r>
          </w:p>
        </w:tc>
      </w:tr>
      <w:tr>
        <w:tc>
          <w:tcPr>
            <w:tcW w:type="dxa" w:w="2160"/>
          </w:tcPr>
          <w:p>
            <w:r>
              <w:t>1:17:49</w:t>
            </w:r>
          </w:p>
        </w:tc>
        <w:tc>
          <w:tcPr>
            <w:tcW w:type="dxa" w:w="2160"/>
          </w:tcPr>
          <w:p>
            <w:r>
              <w:t>1:17:58</w:t>
            </w:r>
          </w:p>
        </w:tc>
        <w:tc>
          <w:tcPr>
            <w:tcW w:type="dxa" w:w="2160"/>
          </w:tcPr>
          <w:p>
            <w:r>
              <w:t>0</w:t>
            </w:r>
          </w:p>
        </w:tc>
        <w:tc>
          <w:tcPr>
            <w:tcW w:type="dxa" w:w="2160"/>
          </w:tcPr>
          <w:p>
            <w:r>
              <w:t>And each of these steps, each of these steps in the way,  there are color-coded steps.  Each of these, you can just do so many different things.  I've listed about 25 different things you could do,</w:t>
            </w:r>
          </w:p>
        </w:tc>
      </w:tr>
      <w:tr>
        <w:tc>
          <w:tcPr>
            <w:tcW w:type="dxa" w:w="2160"/>
          </w:tcPr>
          <w:p>
            <w:r>
              <w:t>1:18:00</w:t>
            </w:r>
          </w:p>
        </w:tc>
        <w:tc>
          <w:tcPr>
            <w:tcW w:type="dxa" w:w="2160"/>
          </w:tcPr>
          <w:p>
            <w:r>
              <w:t>1:20:45</w:t>
            </w:r>
          </w:p>
        </w:tc>
        <w:tc>
          <w:tcPr>
            <w:tcW w:type="dxa" w:w="2160"/>
          </w:tcPr>
          <w:p>
            <w:r>
              <w:t>2</w:t>
            </w:r>
          </w:p>
        </w:tc>
        <w:tc>
          <w:tcPr>
            <w:tcW w:type="dxa" w:w="2160"/>
          </w:tcPr>
          <w:p>
            <w:r>
              <w:t>and there are probably another 25. I just saw a post from one of Heiko's former colleagues at AWS  who posted a similar chart,  but it had different things on it. And yes, you can have loads and loads of things, and we can  spend an hour on each one of these. And we can talk about, you know, things like hierarchical  indexing, you know, that Lama Index does. We can talk about semantic chunking, which we do, for example, in our system.  We can talk about hypothetical embeddings,  which is also a very effective technique.  And we can talk about all sorts of different tooling  to make the reliability of your LLM better.  All of these take time.  All of these need testing.  And put it here in the corner, test, test, test. That's how you know whether it's getting better and what is  actually working for you. And is it really worth spending your time on changing the embedding model?  Is that going to move the needle for you? Are you better off spending your time on one of these  other points, which actually is going to give you much, much better results. So power of parallel processing, we want to harness it as well.  We welcome AI developers and open source collaborators to come talk to us. We have  GPUs and we are open to work. So we can collaborate together.  If you have a project that you're working on  that's open source,  we can help you with some resources  to get you, if you need access to GPUs,  we can help also potentially build something  into our product,  which we're planning to open source as soon as the code is  in a way that we're happy to share it. And we are looking for companies to do pilots with us,  to do partnerships, to do customizations. We are looking for tech enthusiasts to beta test our products on our  platform or elsewhere. And of course, investors are always good as well, although we don't go to  VCs and we also do the power of small scale investing at the investment level, but it's  part of our philosophy. So anyway, this is us and I'm going to turn it over to Aimora but first I will  take a couple of questions about what I said. I know that was a lot and I went pretty fast.  Thank you. There's one in the back.</w:t>
            </w:r>
          </w:p>
        </w:tc>
      </w:tr>
      <w:tr>
        <w:tc>
          <w:tcPr>
            <w:tcW w:type="dxa" w:w="2160"/>
          </w:tcPr>
          <w:p>
            <w:r>
              <w:t>1:20:49</w:t>
            </w:r>
          </w:p>
        </w:tc>
        <w:tc>
          <w:tcPr>
            <w:tcW w:type="dxa" w:w="2160"/>
          </w:tcPr>
          <w:p>
            <w:r>
              <w:t>1:21:15</w:t>
            </w:r>
          </w:p>
        </w:tc>
        <w:tc>
          <w:tcPr>
            <w:tcW w:type="dxa" w:w="2160"/>
          </w:tcPr>
          <w:p>
            <w:r>
              <w:t>0</w:t>
            </w:r>
          </w:p>
        </w:tc>
        <w:tc>
          <w:tcPr>
            <w:tcW w:type="dxa" w:w="2160"/>
          </w:tcPr>
          <w:p>
            <w:r>
              <w:t>So my question is about the alleged skill set.  So I have to do research around AI augmenting people's skills,  like problem solving, creativity,  communication, and empathy.  And I'm just struggling to find any white papers.  Like the research is pretty meager and I just was wondering  if you have any ideas where I can go to find people to talk to maybe something to read like</w:t>
            </w:r>
          </w:p>
        </w:tc>
      </w:tr>
      <w:tr>
        <w:tc>
          <w:tcPr>
            <w:tcW w:type="dxa" w:w="2160"/>
          </w:tcPr>
          <w:p>
            <w:r>
              <w:t>1:21:15</w:t>
            </w:r>
          </w:p>
        </w:tc>
        <w:tc>
          <w:tcPr>
            <w:tcW w:type="dxa" w:w="2160"/>
          </w:tcPr>
          <w:p>
            <w:r>
              <w:t>1:21:32</w:t>
            </w:r>
          </w:p>
        </w:tc>
        <w:tc>
          <w:tcPr>
            <w:tcW w:type="dxa" w:w="2160"/>
          </w:tcPr>
          <w:p>
            <w:r>
              <w:t>2</w:t>
            </w:r>
          </w:p>
        </w:tc>
        <w:tc>
          <w:tcPr>
            <w:tcW w:type="dxa" w:w="2160"/>
          </w:tcPr>
          <w:p>
            <w:r>
              <w:t>anything really I don't know the answer I'm afraid but maybe somebody else in this room does. And if you post it as a question on our platform,  then maybe somebody will respond and you'll get the answer you want.</w:t>
            </w:r>
          </w:p>
        </w:tc>
      </w:tr>
      <w:tr>
        <w:tc>
          <w:tcPr>
            <w:tcW w:type="dxa" w:w="2160"/>
          </w:tcPr>
          <w:p>
            <w:r>
              <w:t>1:21:33</w:t>
            </w:r>
          </w:p>
        </w:tc>
        <w:tc>
          <w:tcPr>
            <w:tcW w:type="dxa" w:w="2160"/>
          </w:tcPr>
          <w:p>
            <w:r>
              <w:t>1:21:54</w:t>
            </w:r>
          </w:p>
        </w:tc>
        <w:tc>
          <w:tcPr>
            <w:tcW w:type="dxa" w:w="2160"/>
          </w:tcPr>
          <w:p>
            <w:r>
              <w:t>0</w:t>
            </w:r>
          </w:p>
        </w:tc>
        <w:tc>
          <w:tcPr>
            <w:tcW w:type="dxa" w:w="2160"/>
          </w:tcPr>
          <w:p>
            <w:r>
              <w:t>Thank you.  That's exactly what we are trying to build on our community platform.  You can share your knowledge, know-hows, everything.  And I would like to remind you that all the presentations  are available on the platform as well.</w:t>
            </w:r>
          </w:p>
        </w:tc>
      </w:tr>
      <w:tr>
        <w:tc>
          <w:tcPr>
            <w:tcW w:type="dxa" w:w="2160"/>
          </w:tcPr>
          <w:p>
            <w:r>
              <w:t>1:21:54</w:t>
            </w:r>
          </w:p>
        </w:tc>
        <w:tc>
          <w:tcPr>
            <w:tcW w:type="dxa" w:w="2160"/>
          </w:tcPr>
          <w:p>
            <w:r>
              <w:t>1:21:56</w:t>
            </w:r>
          </w:p>
        </w:tc>
        <w:tc>
          <w:tcPr>
            <w:tcW w:type="dxa" w:w="2160"/>
          </w:tcPr>
          <w:p>
            <w:r>
              <w:t>2</w:t>
            </w:r>
          </w:p>
        </w:tc>
        <w:tc>
          <w:tcPr>
            <w:tcW w:type="dxa" w:w="2160"/>
          </w:tcPr>
          <w:p>
            <w:r>
              <w:t>There were more hands up here in the front.</w:t>
            </w:r>
          </w:p>
        </w:tc>
      </w:tr>
      <w:tr>
        <w:tc>
          <w:tcPr>
            <w:tcW w:type="dxa" w:w="2160"/>
          </w:tcPr>
          <w:p>
            <w:r>
              <w:t>1:22:01</w:t>
            </w:r>
          </w:p>
        </w:tc>
        <w:tc>
          <w:tcPr>
            <w:tcW w:type="dxa" w:w="2160"/>
          </w:tcPr>
          <w:p>
            <w:r>
              <w:t>1:22:15</w:t>
            </w:r>
          </w:p>
        </w:tc>
        <w:tc>
          <w:tcPr>
            <w:tcW w:type="dxa" w:w="2160"/>
          </w:tcPr>
          <w:p>
            <w:r>
              <w:t>0</w:t>
            </w:r>
          </w:p>
        </w:tc>
        <w:tc>
          <w:tcPr>
            <w:tcW w:type="dxa" w:w="2160"/>
          </w:tcPr>
          <w:p>
            <w:r>
              <w:t>So the question is about multimodal LLMs  or something like Lava.  Have you got any experience in them? And I guess that also applies to Tatan ML. What sort of features does that provide to facilitate fine tuning of something like Lava?</w:t>
            </w:r>
          </w:p>
        </w:tc>
      </w:tr>
      <w:tr>
        <w:tc>
          <w:tcPr>
            <w:tcW w:type="dxa" w:w="2160"/>
          </w:tcPr>
          <w:p>
            <w:r>
              <w:t>1:22:26</w:t>
            </w:r>
          </w:p>
        </w:tc>
        <w:tc>
          <w:tcPr>
            <w:tcW w:type="dxa" w:w="2160"/>
          </w:tcPr>
          <w:p>
            <w:r>
              <w:t>1:23:05</w:t>
            </w:r>
          </w:p>
        </w:tc>
        <w:tc>
          <w:tcPr>
            <w:tcW w:type="dxa" w:w="2160"/>
          </w:tcPr>
          <w:p>
            <w:r>
              <w:t>2</w:t>
            </w:r>
          </w:p>
        </w:tc>
        <w:tc>
          <w:tcPr>
            <w:tcW w:type="dxa" w:w="2160"/>
          </w:tcPr>
          <w:p>
            <w:r>
              <w:t>chance to answer that. We haven't done that much just because for lawyers, the LLMs tend to be the most important use case. There's not as much need for multimodal, but I think in due course,  you know, LLMs will all become LMMs and we just won't even talk about different modalities  as different models potentially. But for now, you know, you can, I mean, you can use  the same hardware, you can use the same software stack to run these and self-host these if you want  in terms of developing models. And that's not my area of expertise, but Mary maybe has something to say.</w:t>
            </w:r>
          </w:p>
        </w:tc>
      </w:tr>
      <w:tr>
        <w:tc>
          <w:tcPr>
            <w:tcW w:type="dxa" w:w="2160"/>
          </w:tcPr>
          <w:p>
            <w:r>
              <w:t>1:23:05</w:t>
            </w:r>
          </w:p>
        </w:tc>
        <w:tc>
          <w:tcPr>
            <w:tcW w:type="dxa" w:w="2160"/>
          </w:tcPr>
          <w:p>
            <w:r>
              <w:t>1:23:05</w:t>
            </w:r>
          </w:p>
        </w:tc>
        <w:tc>
          <w:tcPr>
            <w:tcW w:type="dxa" w:w="2160"/>
          </w:tcPr>
          <w:p>
            <w:r>
              <w:t>0</w:t>
            </w:r>
          </w:p>
        </w:tc>
        <w:tc>
          <w:tcPr>
            <w:tcW w:type="dxa" w:w="2160"/>
          </w:tcPr>
          <w:p>
            <w:r>
              <w:t>And that's not my area of expertise, but Mary maybe has something to say.</w:t>
            </w:r>
          </w:p>
        </w:tc>
      </w:tr>
      <w:tr>
        <w:tc>
          <w:tcPr>
            <w:tcW w:type="dxa" w:w="2160"/>
          </w:tcPr>
          <w:p>
            <w:r>
              <w:t>1:23:11</w:t>
            </w:r>
          </w:p>
        </w:tc>
        <w:tc>
          <w:tcPr>
            <w:tcW w:type="dxa" w:w="2160"/>
          </w:tcPr>
          <w:p>
            <w:r>
              <w:t>1:23:11</w:t>
            </w:r>
          </w:p>
        </w:tc>
        <w:tc>
          <w:tcPr>
            <w:tcW w:type="dxa" w:w="2160"/>
          </w:tcPr>
          <w:p>
            <w:r>
              <w:t>3</w:t>
            </w:r>
          </w:p>
        </w:tc>
        <w:tc>
          <w:tcPr>
            <w:tcW w:type="dxa" w:w="2160"/>
          </w:tcPr>
          <w:p>
            <w:r>
              <w:t>This is actually super timely because we were playing with Lava on our AVI box last week.</w:t>
            </w:r>
          </w:p>
        </w:tc>
      </w:tr>
      <w:tr>
        <w:tc>
          <w:tcPr>
            <w:tcW w:type="dxa" w:w="2160"/>
          </w:tcPr>
          <w:p>
            <w:r>
              <w:t>1:23:15</w:t>
            </w:r>
          </w:p>
        </w:tc>
        <w:tc>
          <w:tcPr>
            <w:tcW w:type="dxa" w:w="2160"/>
          </w:tcPr>
          <w:p>
            <w:r>
              <w:t>1:23:15</w:t>
            </w:r>
          </w:p>
        </w:tc>
        <w:tc>
          <w:tcPr>
            <w:tcW w:type="dxa" w:w="2160"/>
          </w:tcPr>
          <w:p>
            <w:r>
              <w:t>0</w:t>
            </w:r>
          </w:p>
        </w:tc>
        <w:tc>
          <w:tcPr>
            <w:tcW w:type="dxa" w:w="2160"/>
          </w:tcPr>
          <w:p>
            <w:r>
              <w:t>So, yeah, so we have worked with multimodal models like Lava.</w:t>
            </w:r>
          </w:p>
        </w:tc>
      </w:tr>
      <w:tr>
        <w:tc>
          <w:tcPr>
            <w:tcW w:type="dxa" w:w="2160"/>
          </w:tcPr>
          <w:p>
            <w:r>
              <w:t>1:23:18</w:t>
            </w:r>
          </w:p>
        </w:tc>
        <w:tc>
          <w:tcPr>
            <w:tcW w:type="dxa" w:w="2160"/>
          </w:tcPr>
          <w:p>
            <w:r>
              <w:t>1:23:51</w:t>
            </w:r>
          </w:p>
        </w:tc>
        <w:tc>
          <w:tcPr>
            <w:tcW w:type="dxa" w:w="2160"/>
          </w:tcPr>
          <w:p>
            <w:r>
              <w:t>3</w:t>
            </w:r>
          </w:p>
        </w:tc>
        <w:tc>
          <w:tcPr>
            <w:tcW w:type="dxa" w:w="2160"/>
          </w:tcPr>
          <w:p>
            <w:r>
              <w:t>In fact, we're actually just starting to support them in the takeoff service. We're expanding like multimodally.  But where I think it's really helpful in RAG, which you talked really well about,  is quite often when you're doing retrieval of documents and probably not the case in law but we found with a lot of the  documents we're trying to do RAG over there are images and diagrams and tables which are very  difficult to pass and quite often these multi multi-modal models like LAVA do a better job of  interpreting these images or parts of the section  um than just just a plain text model um so yes we have and i'm super happy to chat about it after</w:t>
            </w:r>
          </w:p>
        </w:tc>
      </w:tr>
      <w:tr>
        <w:tc>
          <w:tcPr>
            <w:tcW w:type="dxa" w:w="2160"/>
          </w:tcPr>
          <w:p>
            <w:r>
              <w:t>1:23:51</w:t>
            </w:r>
          </w:p>
        </w:tc>
        <w:tc>
          <w:tcPr>
            <w:tcW w:type="dxa" w:w="2160"/>
          </w:tcPr>
          <w:p>
            <w:r>
              <w:t>1:23:58</w:t>
            </w:r>
          </w:p>
        </w:tc>
        <w:tc>
          <w:tcPr>
            <w:tcW w:type="dxa" w:w="2160"/>
          </w:tcPr>
          <w:p>
            <w:r>
              <w:t>2</w:t>
            </w:r>
          </w:p>
        </w:tc>
        <w:tc>
          <w:tcPr>
            <w:tcW w:type="dxa" w:w="2160"/>
          </w:tcPr>
          <w:p>
            <w:r>
              <w:t>if you're interested there's a question and i think we're gonna move on after this question</w:t>
            </w:r>
          </w:p>
        </w:tc>
      </w:tr>
      <w:tr>
        <w:tc>
          <w:tcPr>
            <w:tcW w:type="dxa" w:w="2160"/>
          </w:tcPr>
          <w:p>
            <w:r>
              <w:t>1:23:58</w:t>
            </w:r>
          </w:p>
        </w:tc>
        <w:tc>
          <w:tcPr>
            <w:tcW w:type="dxa" w:w="2160"/>
          </w:tcPr>
          <w:p>
            <w:r>
              <w:t>1:24:25</w:t>
            </w:r>
          </w:p>
        </w:tc>
        <w:tc>
          <w:tcPr>
            <w:tcW w:type="dxa" w:w="2160"/>
          </w:tcPr>
          <w:p>
            <w:r>
              <w:t>0</w:t>
            </w:r>
          </w:p>
        </w:tc>
        <w:tc>
          <w:tcPr>
            <w:tcW w:type="dxa" w:w="2160"/>
          </w:tcPr>
          <w:p>
            <w:r>
              <w:t>yeah uh firstly congratulations on having a physical product uh yeah i think is the first  meetup i've been to  when someone's actually had something in the room.  So congratulations.  And it looks awesome as well.  Really nice.  That encryption step in the RAG,  that sounded pretty cool.  I haven't kind of heard of that as a step.  What was that?  That sounds pretty sophisticated  and like a secret sauce to what you're offering.</w:t>
            </w:r>
          </w:p>
        </w:tc>
      </w:tr>
      <w:tr>
        <w:tc>
          <w:tcPr>
            <w:tcW w:type="dxa" w:w="2160"/>
          </w:tcPr>
          <w:p>
            <w:r>
              <w:t>1:24:26</w:t>
            </w:r>
          </w:p>
        </w:tc>
        <w:tc>
          <w:tcPr>
            <w:tcW w:type="dxa" w:w="2160"/>
          </w:tcPr>
          <w:p>
            <w:r>
              <w:t>1:25:08</w:t>
            </w:r>
          </w:p>
        </w:tc>
        <w:tc>
          <w:tcPr>
            <w:tcW w:type="dxa" w:w="2160"/>
          </w:tcPr>
          <w:p>
            <w:r>
              <w:t>2</w:t>
            </w:r>
          </w:p>
        </w:tc>
        <w:tc>
          <w:tcPr>
            <w:tcW w:type="dxa" w:w="2160"/>
          </w:tcPr>
          <w:p>
            <w:r>
              <w:t>Why don't I let Aimara talk about that when he does the demo because he will actually show you what that looks like.  But yes, I mean, it's something that we focus on in privacy.  And as I said, user key encryption is what we use.  Okay, so I, we have one short, live demo that we're going to try to do. Amore, if you're ready to come up here. And we  also have of course, Heiko's presentation afterwards.  So please, please stick around.</w:t>
            </w:r>
          </w:p>
        </w:tc>
      </w:tr>
      <w:tr>
        <w:tc>
          <w:tcPr>
            <w:tcW w:type="dxa" w:w="2160"/>
          </w:tcPr>
          <w:p>
            <w:r>
              <w:t>1:25:09</w:t>
            </w:r>
          </w:p>
        </w:tc>
        <w:tc>
          <w:tcPr>
            <w:tcW w:type="dxa" w:w="2160"/>
          </w:tcPr>
          <w:p>
            <w:r>
              <w:t>1:25:11</w:t>
            </w:r>
          </w:p>
        </w:tc>
        <w:tc>
          <w:tcPr>
            <w:tcW w:type="dxa" w:w="2160"/>
          </w:tcPr>
          <w:p>
            <w:r>
              <w:t>0</w:t>
            </w:r>
          </w:p>
        </w:tc>
        <w:tc>
          <w:tcPr>
            <w:tcW w:type="dxa" w:w="2160"/>
          </w:tcPr>
          <w:p>
            <w:r>
              <w:t>We are open.</w:t>
            </w:r>
          </w:p>
        </w:tc>
      </w:tr>
      <w:tr>
        <w:tc>
          <w:tcPr>
            <w:tcW w:type="dxa" w:w="2160"/>
          </w:tcPr>
          <w:p>
            <w:r>
              <w:t>1:25:11</w:t>
            </w:r>
          </w:p>
        </w:tc>
        <w:tc>
          <w:tcPr>
            <w:tcW w:type="dxa" w:w="2160"/>
          </w:tcPr>
          <w:p>
            <w:r>
              <w:t>1:25:17</w:t>
            </w:r>
          </w:p>
        </w:tc>
        <w:tc>
          <w:tcPr>
            <w:tcW w:type="dxa" w:w="2160"/>
          </w:tcPr>
          <w:p>
            <w:r>
              <w:t>2</w:t>
            </w:r>
          </w:p>
        </w:tc>
        <w:tc>
          <w:tcPr>
            <w:tcW w:type="dxa" w:w="2160"/>
          </w:tcPr>
          <w:p>
            <w:r>
              <w:t>We're not going to kick you out of here.  And there will be some champagne at the end to celebrate the launching of our AI zone.</w:t>
            </w:r>
          </w:p>
        </w:tc>
      </w:tr>
      <w:tr>
        <w:tc>
          <w:tcPr>
            <w:tcW w:type="dxa" w:w="2160"/>
          </w:tcPr>
          <w:p>
            <w:r>
              <w:t>1:25:17</w:t>
            </w:r>
          </w:p>
        </w:tc>
        <w:tc>
          <w:tcPr>
            <w:tcW w:type="dxa" w:w="2160"/>
          </w:tcPr>
          <w:p>
            <w:r>
              <w:t>1:25:54</w:t>
            </w:r>
          </w:p>
        </w:tc>
        <w:tc>
          <w:tcPr>
            <w:tcW w:type="dxa" w:w="2160"/>
          </w:tcPr>
          <w:p>
            <w:r>
              <w:t>0</w:t>
            </w:r>
          </w:p>
        </w:tc>
        <w:tc>
          <w:tcPr>
            <w:tcW w:type="dxa" w:w="2160"/>
          </w:tcPr>
          <w:p>
            <w:r>
              <w:t>Or Prosecco, rather.  So please stick around. Can you all see my screen?  Hello?  Hi.</w:t>
            </w:r>
          </w:p>
        </w:tc>
      </w:tr>
      <w:tr>
        <w:tc>
          <w:tcPr>
            <w:tcW w:type="dxa" w:w="2160"/>
          </w:tcPr>
          <w:p>
            <w:r>
              <w:t>1:25:54</w:t>
            </w:r>
          </w:p>
        </w:tc>
        <w:tc>
          <w:tcPr>
            <w:tcW w:type="dxa" w:w="2160"/>
          </w:tcPr>
          <w:p>
            <w:r>
              <w:t>1:25:57</w:t>
            </w:r>
          </w:p>
        </w:tc>
        <w:tc>
          <w:tcPr>
            <w:tcW w:type="dxa" w:w="2160"/>
          </w:tcPr>
          <w:p>
            <w:r>
              <w:t>4</w:t>
            </w:r>
          </w:p>
        </w:tc>
        <w:tc>
          <w:tcPr>
            <w:tcW w:type="dxa" w:w="2160"/>
          </w:tcPr>
          <w:p>
            <w:r>
              <w:t>Can you all hear me well there?  Yeah, I hope so.</w:t>
            </w:r>
          </w:p>
        </w:tc>
      </w:tr>
      <w:tr>
        <w:tc>
          <w:tcPr>
            <w:tcW w:type="dxa" w:w="2160"/>
          </w:tcPr>
          <w:p>
            <w:r>
              <w:t>1:25:58</w:t>
            </w:r>
          </w:p>
        </w:tc>
        <w:tc>
          <w:tcPr>
            <w:tcW w:type="dxa" w:w="2160"/>
          </w:tcPr>
          <w:p>
            <w:r>
              <w:t>1:25:58</w:t>
            </w:r>
          </w:p>
        </w:tc>
        <w:tc>
          <w:tcPr>
            <w:tcW w:type="dxa" w:w="2160"/>
          </w:tcPr>
          <w:p>
            <w:r>
              <w:t>0</w:t>
            </w:r>
          </w:p>
        </w:tc>
        <w:tc>
          <w:tcPr>
            <w:tcW w:type="dxa" w:w="2160"/>
          </w:tcPr>
          <w:p>
            <w:r>
              <w:t>Yeah, cool.  Thanks.</w:t>
            </w:r>
          </w:p>
        </w:tc>
      </w:tr>
      <w:tr>
        <w:tc>
          <w:tcPr>
            <w:tcW w:type="dxa" w:w="2160"/>
          </w:tcPr>
          <w:p>
            <w:r>
              <w:t>1:25:59</w:t>
            </w:r>
          </w:p>
        </w:tc>
        <w:tc>
          <w:tcPr>
            <w:tcW w:type="dxa" w:w="2160"/>
          </w:tcPr>
          <w:p>
            <w:r>
              <w:t>1:26:05</w:t>
            </w:r>
          </w:p>
        </w:tc>
        <w:tc>
          <w:tcPr>
            <w:tcW w:type="dxa" w:w="2160"/>
          </w:tcPr>
          <w:p>
            <w:r>
              <w:t>4</w:t>
            </w:r>
          </w:p>
        </w:tc>
        <w:tc>
          <w:tcPr>
            <w:tcW w:type="dxa" w:w="2160"/>
          </w:tcPr>
          <w:p>
            <w:r>
              <w:t>Thanks, Dimitri.  And yeah, I hope to do a demo here</w:t>
            </w:r>
          </w:p>
        </w:tc>
      </w:tr>
      <w:tr>
        <w:tc>
          <w:tcPr>
            <w:tcW w:type="dxa" w:w="2160"/>
          </w:tcPr>
          <w:p>
            <w:r>
              <w:t>1:26:05</w:t>
            </w:r>
          </w:p>
        </w:tc>
        <w:tc>
          <w:tcPr>
            <w:tcW w:type="dxa" w:w="2160"/>
          </w:tcPr>
          <w:p>
            <w:r>
              <w:t>1:26:10</w:t>
            </w:r>
          </w:p>
        </w:tc>
        <w:tc>
          <w:tcPr>
            <w:tcW w:type="dxa" w:w="2160"/>
          </w:tcPr>
          <w:p>
            <w:r>
              <w:t>0</w:t>
            </w:r>
          </w:p>
        </w:tc>
        <w:tc>
          <w:tcPr>
            <w:tcW w:type="dxa" w:w="2160"/>
          </w:tcPr>
          <w:p>
            <w:r>
              <w:t>to kind of put everything that these folks have said</w:t>
            </w:r>
          </w:p>
        </w:tc>
      </w:tr>
      <w:tr>
        <w:tc>
          <w:tcPr>
            <w:tcW w:type="dxa" w:w="2160"/>
          </w:tcPr>
          <w:p>
            <w:r>
              <w:t>1:26:10</w:t>
            </w:r>
          </w:p>
        </w:tc>
        <w:tc>
          <w:tcPr>
            <w:tcW w:type="dxa" w:w="2160"/>
          </w:tcPr>
          <w:p>
            <w:r>
              <w:t>1:26:32</w:t>
            </w:r>
          </w:p>
        </w:tc>
        <w:tc>
          <w:tcPr>
            <w:tcW w:type="dxa" w:w="2160"/>
          </w:tcPr>
          <w:p>
            <w:r>
              <w:t>4</w:t>
            </w:r>
          </w:p>
        </w:tc>
        <w:tc>
          <w:tcPr>
            <w:tcW w:type="dxa" w:w="2160"/>
          </w:tcPr>
          <w:p>
            <w:r>
              <w:t>and bring all this to life.  My name is Aimoré, I'm a machine learning engineer working in this app called Arby.  So first of all, I'm here in my terminal. I'm just going to bring NVTop, which will monitor the GPU</w:t>
            </w:r>
          </w:p>
        </w:tc>
      </w:tr>
      <w:tr>
        <w:tc>
          <w:tcPr>
            <w:tcW w:type="dxa" w:w="2160"/>
          </w:tcPr>
          <w:p>
            <w:r>
              <w:t>1:26:32</w:t>
            </w:r>
          </w:p>
        </w:tc>
        <w:tc>
          <w:tcPr>
            <w:tcW w:type="dxa" w:w="2160"/>
          </w:tcPr>
          <w:p>
            <w:r>
              <w:t>1:26:34</w:t>
            </w:r>
          </w:p>
        </w:tc>
        <w:tc>
          <w:tcPr>
            <w:tcW w:type="dxa" w:w="2160"/>
          </w:tcPr>
          <w:p>
            <w:r>
              <w:t>0</w:t>
            </w:r>
          </w:p>
        </w:tc>
        <w:tc>
          <w:tcPr>
            <w:tcW w:type="dxa" w:w="2160"/>
          </w:tcPr>
          <w:p>
            <w:r>
              <w:t>in the machine.  It's running right there on that machine right there.</w:t>
            </w:r>
          </w:p>
        </w:tc>
      </w:tr>
      <w:tr>
        <w:tc>
          <w:tcPr>
            <w:tcW w:type="dxa" w:w="2160"/>
          </w:tcPr>
          <w:p>
            <w:r>
              <w:t>1:26:34</w:t>
            </w:r>
          </w:p>
        </w:tc>
        <w:tc>
          <w:tcPr>
            <w:tcW w:type="dxa" w:w="2160"/>
          </w:tcPr>
          <w:p>
            <w:r>
              <w:t>1:26:46</w:t>
            </w:r>
          </w:p>
        </w:tc>
        <w:tc>
          <w:tcPr>
            <w:tcW w:type="dxa" w:w="2160"/>
          </w:tcPr>
          <w:p>
            <w:r>
              <w:t>4</w:t>
            </w:r>
          </w:p>
        </w:tc>
        <w:tc>
          <w:tcPr>
            <w:tcW w:type="dxa" w:w="2160"/>
          </w:tcPr>
          <w:p>
            <w:r>
              <w:t>Yeah, the small one.  So we'll see that once I start the code with Docker Compose, pose up. Sorry.</w:t>
            </w:r>
          </w:p>
        </w:tc>
      </w:tr>
      <w:tr>
        <w:tc>
          <w:tcPr>
            <w:tcW w:type="dxa" w:w="2160"/>
          </w:tcPr>
          <w:p>
            <w:r>
              <w:t>1:26:51</w:t>
            </w:r>
          </w:p>
        </w:tc>
        <w:tc>
          <w:tcPr>
            <w:tcW w:type="dxa" w:w="2160"/>
          </w:tcPr>
          <w:p>
            <w:r>
              <w:t>1:27:09</w:t>
            </w:r>
          </w:p>
        </w:tc>
        <w:tc>
          <w:tcPr>
            <w:tcW w:type="dxa" w:w="2160"/>
          </w:tcPr>
          <w:p>
            <w:r>
              <w:t>0</w:t>
            </w:r>
          </w:p>
        </w:tc>
        <w:tc>
          <w:tcPr>
            <w:tcW w:type="dxa" w:w="2160"/>
          </w:tcPr>
          <w:p>
            <w:r>
              <w:t>You see that there will be like four services being created.  And one of them is the app itself.  The other one is the LLM service.  The other one is the embedder.  And the fourth one is the vector database.  We can see there in the right-hand side that there's like a peak of memory being used.</w:t>
            </w:r>
          </w:p>
        </w:tc>
      </w:tr>
      <w:tr>
        <w:tc>
          <w:tcPr>
            <w:tcW w:type="dxa" w:w="2160"/>
          </w:tcPr>
          <w:p>
            <w:r>
              <w:t>1:27:12</w:t>
            </w:r>
          </w:p>
        </w:tc>
        <w:tc>
          <w:tcPr>
            <w:tcW w:type="dxa" w:w="2160"/>
          </w:tcPr>
          <w:p>
            <w:r>
              <w:t>1:28:00</w:t>
            </w:r>
          </w:p>
        </w:tc>
        <w:tc>
          <w:tcPr>
            <w:tcW w:type="dxa" w:w="2160"/>
          </w:tcPr>
          <w:p>
            <w:r>
              <w:t>4</w:t>
            </w:r>
          </w:p>
        </w:tc>
        <w:tc>
          <w:tcPr>
            <w:tcW w:type="dxa" w:w="2160"/>
          </w:tcPr>
          <w:p>
            <w:r>
              <w:t>So the models, the embedder and the large language model are being loaded into the memory of the GPU.  And now if I go to the app, refresh this,  you can all see the app right there.  Understand that some of the letters here will be small,  but I'll speak loud what it's saying.  So first of all, we have a welcoming message,  a place where you can drag and drop files.  At the bottom here, we have a user input  for text and questions.  On the left-hand side on the panel here, the side panel,  we have a place where the user can put their access key,  which also works the same way as, you know,  like a username and a password.  It's just like, it's kind of like easier</w:t>
            </w:r>
          </w:p>
        </w:tc>
      </w:tr>
      <w:tr>
        <w:tc>
          <w:tcPr>
            <w:tcW w:type="dxa" w:w="2160"/>
          </w:tcPr>
          <w:p>
            <w:r>
              <w:t>1:28:00</w:t>
            </w:r>
          </w:p>
        </w:tc>
        <w:tc>
          <w:tcPr>
            <w:tcW w:type="dxa" w:w="2160"/>
          </w:tcPr>
          <w:p>
            <w:r>
              <w:t>1:28:02</w:t>
            </w:r>
          </w:p>
        </w:tc>
        <w:tc>
          <w:tcPr>
            <w:tcW w:type="dxa" w:w="2160"/>
          </w:tcPr>
          <w:p>
            <w:r>
              <w:t>0</w:t>
            </w:r>
          </w:p>
        </w:tc>
        <w:tc>
          <w:tcPr>
            <w:tcW w:type="dxa" w:w="2160"/>
          </w:tcPr>
          <w:p>
            <w:r>
              <w:t>to have just one token created.</w:t>
            </w:r>
          </w:p>
        </w:tc>
      </w:tr>
      <w:tr>
        <w:tc>
          <w:tcPr>
            <w:tcW w:type="dxa" w:w="2160"/>
          </w:tcPr>
          <w:p>
            <w:r>
              <w:t>1:28:03</w:t>
            </w:r>
          </w:p>
        </w:tc>
        <w:tc>
          <w:tcPr>
            <w:tcW w:type="dxa" w:w="2160"/>
          </w:tcPr>
          <w:p>
            <w:r>
              <w:t>1:28:10</w:t>
            </w:r>
          </w:p>
        </w:tc>
        <w:tc>
          <w:tcPr>
            <w:tcW w:type="dxa" w:w="2160"/>
          </w:tcPr>
          <w:p>
            <w:r>
              <w:t>4</w:t>
            </w:r>
          </w:p>
        </w:tc>
        <w:tc>
          <w:tcPr>
            <w:tcW w:type="dxa" w:w="2160"/>
          </w:tcPr>
          <w:p>
            <w:r>
              <w:t>Some instructions on how to use a conversation history,  like a threads, and also like an uploaded files table.</w:t>
            </w:r>
          </w:p>
        </w:tc>
      </w:tr>
      <w:tr>
        <w:tc>
          <w:tcPr>
            <w:tcW w:type="dxa" w:w="2160"/>
          </w:tcPr>
          <w:p>
            <w:r>
              <w:t>1:28:10</w:t>
            </w:r>
          </w:p>
        </w:tc>
        <w:tc>
          <w:tcPr>
            <w:tcW w:type="dxa" w:w="2160"/>
          </w:tcPr>
          <w:p>
            <w:r>
              <w:t>1:28:13</w:t>
            </w:r>
          </w:p>
        </w:tc>
        <w:tc>
          <w:tcPr>
            <w:tcW w:type="dxa" w:w="2160"/>
          </w:tcPr>
          <w:p>
            <w:r>
              <w:t>0</w:t>
            </w:r>
          </w:p>
        </w:tc>
        <w:tc>
          <w:tcPr>
            <w:tcW w:type="dxa" w:w="2160"/>
          </w:tcPr>
          <w:p>
            <w:r>
              <w:t>You will see this being populated soon.</w:t>
            </w:r>
          </w:p>
        </w:tc>
      </w:tr>
      <w:tr>
        <w:tc>
          <w:tcPr>
            <w:tcW w:type="dxa" w:w="2160"/>
          </w:tcPr>
          <w:p>
            <w:r>
              <w:t>1:28:13</w:t>
            </w:r>
          </w:p>
        </w:tc>
        <w:tc>
          <w:tcPr>
            <w:tcW w:type="dxa" w:w="2160"/>
          </w:tcPr>
          <w:p>
            <w:r>
              <w:t>1:28:18</w:t>
            </w:r>
          </w:p>
        </w:tc>
        <w:tc>
          <w:tcPr>
            <w:tcW w:type="dxa" w:w="2160"/>
          </w:tcPr>
          <w:p>
            <w:r>
              <w:t>4</w:t>
            </w:r>
          </w:p>
        </w:tc>
        <w:tc>
          <w:tcPr>
            <w:tcW w:type="dxa" w:w="2160"/>
          </w:tcPr>
          <w:p>
            <w:r>
              <w:t>Now why don't we start with a simple example asking,</w:t>
            </w:r>
          </w:p>
        </w:tc>
      </w:tr>
      <w:tr>
        <w:tc>
          <w:tcPr>
            <w:tcW w:type="dxa" w:w="2160"/>
          </w:tcPr>
          <w:p>
            <w:r>
              <w:t>1:28:18</w:t>
            </w:r>
          </w:p>
        </w:tc>
        <w:tc>
          <w:tcPr>
            <w:tcW w:type="dxa" w:w="2160"/>
          </w:tcPr>
          <w:p>
            <w:r>
              <w:t>1:28:19</w:t>
            </w:r>
          </w:p>
        </w:tc>
        <w:tc>
          <w:tcPr>
            <w:tcW w:type="dxa" w:w="2160"/>
          </w:tcPr>
          <w:p>
            <w:r>
              <w:t>0</w:t>
            </w:r>
          </w:p>
        </w:tc>
        <w:tc>
          <w:tcPr>
            <w:tcW w:type="dxa" w:w="2160"/>
          </w:tcPr>
          <w:p>
            <w:r>
              <w:t>who are you?</w:t>
            </w:r>
          </w:p>
        </w:tc>
      </w:tr>
      <w:tr>
        <w:tc>
          <w:tcPr>
            <w:tcW w:type="dxa" w:w="2160"/>
          </w:tcPr>
          <w:p>
            <w:r>
              <w:t>1:28:22</w:t>
            </w:r>
          </w:p>
        </w:tc>
        <w:tc>
          <w:tcPr>
            <w:tcW w:type="dxa" w:w="2160"/>
          </w:tcPr>
          <w:p>
            <w:r>
              <w:t>1:29:26</w:t>
            </w:r>
          </w:p>
        </w:tc>
        <w:tc>
          <w:tcPr>
            <w:tcW w:type="dxa" w:w="2160"/>
          </w:tcPr>
          <w:p>
            <w:r>
              <w:t>4</w:t>
            </w:r>
          </w:p>
        </w:tc>
        <w:tc>
          <w:tcPr>
            <w:tcW w:type="dxa" w:w="2160"/>
          </w:tcPr>
          <w:p>
            <w:r>
              <w:t>And once we ask that, the assistant answers, I am an AI language named RB Assistant created  by RV City to provide helpful information on international arbitration.  I'm designed to be intelligent, detailed, and well-structured in my response, but I'm  also humble and only provide information that I'm absolutely sure of.  As you can see, it provides an answer to our question and it shows its purpose as well.  Why don't we, you know, complicate a bit more?  Like, let's ask, like, who is Dimitri?  And it said, the assistant answers, I'm sorry, but the passage provided does not mention anyone named  please let me know the passage or context in which the name appears and i'll do my best  provide more information so it's good because you know we don't want our model like hallucinating or  making being overconfident and saying things that are not sure about.</w:t>
            </w:r>
          </w:p>
        </w:tc>
      </w:tr>
      <w:tr>
        <w:tc>
          <w:tcPr>
            <w:tcW w:type="dxa" w:w="2160"/>
          </w:tcPr>
          <w:p>
            <w:r>
              <w:t>1:29:31</w:t>
            </w:r>
          </w:p>
        </w:tc>
        <w:tc>
          <w:tcPr>
            <w:tcW w:type="dxa" w:w="2160"/>
          </w:tcPr>
          <w:p>
            <w:r>
              <w:t>1:29:54</w:t>
            </w:r>
          </w:p>
        </w:tc>
        <w:tc>
          <w:tcPr>
            <w:tcW w:type="dxa" w:w="2160"/>
          </w:tcPr>
          <w:p>
            <w:r>
              <w:t>0</w:t>
            </w:r>
          </w:p>
        </w:tc>
        <w:tc>
          <w:tcPr>
            <w:tcW w:type="dxa" w:w="2160"/>
          </w:tcPr>
          <w:p>
            <w:r>
              <w:t>But we can also fix that by providing some context with documents.  So what I'm going to do right now is to upload a document.  And it's actually like Dimitri's CV.  And when I hit this button here, everything that Marilyn and Dimitri said about the document being parsed, chunked, vectorized, and the vectors stored in the database will happen.</w:t>
            </w:r>
          </w:p>
        </w:tc>
      </w:tr>
      <w:tr>
        <w:tc>
          <w:tcPr>
            <w:tcW w:type="dxa" w:w="2160"/>
          </w:tcPr>
          <w:p>
            <w:r>
              <w:t>1:29:59</w:t>
            </w:r>
          </w:p>
        </w:tc>
        <w:tc>
          <w:tcPr>
            <w:tcW w:type="dxa" w:w="2160"/>
          </w:tcPr>
          <w:p>
            <w:r>
              <w:t>1:30:50</w:t>
            </w:r>
          </w:p>
        </w:tc>
        <w:tc>
          <w:tcPr>
            <w:tcW w:type="dxa" w:w="2160"/>
          </w:tcPr>
          <w:p>
            <w:r>
              <w:t>4</w:t>
            </w:r>
          </w:p>
        </w:tc>
        <w:tc>
          <w:tcPr>
            <w:tcW w:type="dxa" w:w="2160"/>
          </w:tcPr>
          <w:p>
            <w:r>
              <w:t>So this is all going to happen behind the scenes. And you see it's quite quick.  And it also generates this key for us here, you know i i as a user i'm the  only person who has this key uh and i'm the only person who'll be able to kind of unlock my  documents and uh conversations as well like in the future we'll plan to do that but as you can  see the document was uploaded here the name the document, and it has like five pages.  Just, yeah, one fact that in that machine, if we are embedding, like doing  this process of uploading a document, the whole Shakespeare  pieces, it contains 3,000 pages.  It runs less than a minute. So it's pretty  fast. Like imagine like all the shakes is produced,  one minute it's there, like at your, you know,</w:t>
            </w:r>
          </w:p>
        </w:tc>
      </w:tr>
      <w:tr>
        <w:tc>
          <w:tcPr>
            <w:tcW w:type="dxa" w:w="2160"/>
          </w:tcPr>
          <w:p>
            <w:r>
              <w:t>1:30:50</w:t>
            </w:r>
          </w:p>
        </w:tc>
        <w:tc>
          <w:tcPr>
            <w:tcW w:type="dxa" w:w="2160"/>
          </w:tcPr>
          <w:p>
            <w:r>
              <w:t>1:30:52</w:t>
            </w:r>
          </w:p>
        </w:tc>
        <w:tc>
          <w:tcPr>
            <w:tcW w:type="dxa" w:w="2160"/>
          </w:tcPr>
          <w:p>
            <w:r>
              <w:t>0</w:t>
            </w:r>
          </w:p>
        </w:tc>
        <w:tc>
          <w:tcPr>
            <w:tcW w:type="dxa" w:w="2160"/>
          </w:tcPr>
          <w:p>
            <w:r>
              <w:t>access to your fingertips.</w:t>
            </w:r>
          </w:p>
        </w:tc>
      </w:tr>
      <w:tr>
        <w:tc>
          <w:tcPr>
            <w:tcW w:type="dxa" w:w="2160"/>
          </w:tcPr>
          <w:p>
            <w:r>
              <w:t>1:30:53</w:t>
            </w:r>
          </w:p>
        </w:tc>
        <w:tc>
          <w:tcPr>
            <w:tcW w:type="dxa" w:w="2160"/>
          </w:tcPr>
          <w:p>
            <w:r>
              <w:t>1:32:11</w:t>
            </w:r>
          </w:p>
        </w:tc>
        <w:tc>
          <w:tcPr>
            <w:tcW w:type="dxa" w:w="2160"/>
          </w:tcPr>
          <w:p>
            <w:r>
              <w:t>4</w:t>
            </w:r>
          </w:p>
        </w:tc>
        <w:tc>
          <w:tcPr>
            <w:tcW w:type="dxa" w:w="2160"/>
          </w:tcPr>
          <w:p>
            <w:r>
              <w:t>So now let's ask the same question, who is Dmitry, but,  as the same question but now the model will have access to the cv or like the document that we have uploaded and the answer is dimitri is an individual with multiple nationalities including  american russian and british he's highly recommend arbitrator and arbitration council with over two  decades of experience in investment treaty and commercial  disputes i guess it doesn't contain like the tech side of things right like yeah the cv but uh it  looks like the dimitri i know and we can see here like why the model now answers this there are like  the passages that the model use to base its answer.  So you can see here, there is first passage happens also  like in page five.  The second passage happens in page one.  And they are not sorted by page.  They're actually sorted by relevance.  How useful is this piece here to actually answer the question?  And we also have like a feature that converts answering to PDF.</w:t>
            </w:r>
          </w:p>
        </w:tc>
      </w:tr>
      <w:tr>
        <w:tc>
          <w:tcPr>
            <w:tcW w:type="dxa" w:w="2160"/>
          </w:tcPr>
          <w:p>
            <w:r>
              <w:t>1:32:11</w:t>
            </w:r>
          </w:p>
        </w:tc>
        <w:tc>
          <w:tcPr>
            <w:tcW w:type="dxa" w:w="2160"/>
          </w:tcPr>
          <w:p>
            <w:r>
              <w:t>1:32:12</w:t>
            </w:r>
          </w:p>
        </w:tc>
        <w:tc>
          <w:tcPr>
            <w:tcW w:type="dxa" w:w="2160"/>
          </w:tcPr>
          <w:p>
            <w:r>
              <w:t>0</w:t>
            </w:r>
          </w:p>
        </w:tc>
        <w:tc>
          <w:tcPr>
            <w:tcW w:type="dxa" w:w="2160"/>
          </w:tcPr>
          <w:p>
            <w:r>
              <w:t>Let's take a look into that.</w:t>
            </w:r>
          </w:p>
        </w:tc>
      </w:tr>
      <w:tr>
        <w:tc>
          <w:tcPr>
            <w:tcW w:type="dxa" w:w="2160"/>
          </w:tcPr>
          <w:p>
            <w:r>
              <w:t>1:32:21</w:t>
            </w:r>
          </w:p>
        </w:tc>
        <w:tc>
          <w:tcPr>
            <w:tcW w:type="dxa" w:w="2160"/>
          </w:tcPr>
          <w:p>
            <w:r>
              <w:t>1:32:33</w:t>
            </w:r>
          </w:p>
        </w:tc>
        <w:tc>
          <w:tcPr>
            <w:tcW w:type="dxa" w:w="2160"/>
          </w:tcPr>
          <w:p>
            <w:r>
              <w:t>4</w:t>
            </w:r>
          </w:p>
        </w:tc>
        <w:tc>
          <w:tcPr>
            <w:tcW w:type="dxa" w:w="2160"/>
          </w:tcPr>
          <w:p>
            <w:r>
              <w:t>So this, it generates like a PDF with some headings, like a disclaimer, but four main  contents about everything that you care about, like the question and the answer that they</w:t>
            </w:r>
          </w:p>
        </w:tc>
      </w:tr>
      <w:tr>
        <w:tc>
          <w:tcPr>
            <w:tcW w:type="dxa" w:w="2160"/>
          </w:tcPr>
          <w:p>
            <w:r>
              <w:t>1:32:33</w:t>
            </w:r>
          </w:p>
        </w:tc>
        <w:tc>
          <w:tcPr>
            <w:tcW w:type="dxa" w:w="2160"/>
          </w:tcPr>
          <w:p>
            <w:r>
              <w:t>1:32:35</w:t>
            </w:r>
          </w:p>
        </w:tc>
        <w:tc>
          <w:tcPr>
            <w:tcW w:type="dxa" w:w="2160"/>
          </w:tcPr>
          <w:p>
            <w:r>
              <w:t>0</w:t>
            </w:r>
          </w:p>
        </w:tc>
        <w:tc>
          <w:tcPr>
            <w:tcW w:type="dxa" w:w="2160"/>
          </w:tcPr>
          <w:p>
            <w:r>
              <w:t>were provided.</w:t>
            </w:r>
          </w:p>
        </w:tc>
      </w:tr>
      <w:tr>
        <w:tc>
          <w:tcPr>
            <w:tcW w:type="dxa" w:w="2160"/>
          </w:tcPr>
          <w:p>
            <w:r>
              <w:t>1:32:35</w:t>
            </w:r>
          </w:p>
        </w:tc>
        <w:tc>
          <w:tcPr>
            <w:tcW w:type="dxa" w:w="2160"/>
          </w:tcPr>
          <w:p>
            <w:r>
              <w:t>1:32:57</w:t>
            </w:r>
          </w:p>
        </w:tc>
        <w:tc>
          <w:tcPr>
            <w:tcW w:type="dxa" w:w="2160"/>
          </w:tcPr>
          <w:p>
            <w:r>
              <w:t>4</w:t>
            </w:r>
          </w:p>
        </w:tc>
        <w:tc>
          <w:tcPr>
            <w:tcW w:type="dxa" w:w="2160"/>
          </w:tcPr>
          <w:p>
            <w:r>
              <w:t>It has like the query, the answer, the passages, and also like the documents or in this case  here, you know, like Dimitri's CV.  So you can see that there is the highlights.  And if we click, for example, like passage five,  it will take you directly to where it's being sourced,</w:t>
            </w:r>
          </w:p>
        </w:tc>
      </w:tr>
      <w:tr>
        <w:tc>
          <w:tcPr>
            <w:tcW w:type="dxa" w:w="2160"/>
          </w:tcPr>
          <w:p>
            <w:r>
              <w:t>1:32:57</w:t>
            </w:r>
          </w:p>
        </w:tc>
        <w:tc>
          <w:tcPr>
            <w:tcW w:type="dxa" w:w="2160"/>
          </w:tcPr>
          <w:p>
            <w:r>
              <w:t>1:32:59</w:t>
            </w:r>
          </w:p>
        </w:tc>
        <w:tc>
          <w:tcPr>
            <w:tcW w:type="dxa" w:w="2160"/>
          </w:tcPr>
          <w:p>
            <w:r>
              <w:t>0</w:t>
            </w:r>
          </w:p>
        </w:tc>
        <w:tc>
          <w:tcPr>
            <w:tcW w:type="dxa" w:w="2160"/>
          </w:tcPr>
          <w:p>
            <w:r>
              <w:t>like the reference of that passage.</w:t>
            </w:r>
          </w:p>
        </w:tc>
      </w:tr>
      <w:tr>
        <w:tc>
          <w:tcPr>
            <w:tcW w:type="dxa" w:w="2160"/>
          </w:tcPr>
          <w:p>
            <w:r>
              <w:t>1:32:59</w:t>
            </w:r>
          </w:p>
        </w:tc>
        <w:tc>
          <w:tcPr>
            <w:tcW w:type="dxa" w:w="2160"/>
          </w:tcPr>
          <w:p>
            <w:r>
              <w:t>1:35:14</w:t>
            </w:r>
          </w:p>
        </w:tc>
        <w:tc>
          <w:tcPr>
            <w:tcW w:type="dxa" w:w="2160"/>
          </w:tcPr>
          <w:p>
            <w:r>
              <w:t>4</w:t>
            </w:r>
          </w:p>
        </w:tc>
        <w:tc>
          <w:tcPr>
            <w:tcW w:type="dxa" w:w="2160"/>
          </w:tcPr>
          <w:p>
            <w:r>
              <w:t>Now, so how is this possible?  So some of I want to show now that, oh, yeah, some of this  tech stack that we used to build this app were based in the Infinity, which is like an embedding inference server.  It's a high throughput, low-latency REST API for serving vector embeddings.  We also use like TextGen, is also called like as uba.  Here's like a tool or framework that allows you to load and serve large language models  and it has a nice UI as well. And finally, let me the vector database.  So here we have the collections.  So the collections you can imagine is each collection is like a user that uploads X many documents there.  And as you can see, they're all encrypted.  That looks like gibberish here, but it's because they're encrypted.  So this will be like the name of the collection.  Also like the page content, everything has been encrypted, as well as the metadata.  So for example, document name, the document key, and so on.  I also would like to show here that in this specific collection there are like 534 vectors.  It depends of course on how many chunks, the parameters that you set in the chunking process,  and the size of your document.  And there's also a nice visualization here that if we run this, it will plot this hyperdimension vector into  two dimensions. And you'll be able to kind of, you know, hover around and see each point  of this is like a vector, which represents a passage, right? So if there were not encryption  here, you'll be able, for example, if you're doing some experimentation,  you'll be able to see how  good is your embedder.  Yeah, and it can maybe  drive insights if you would like to</w:t>
            </w:r>
          </w:p>
        </w:tc>
      </w:tr>
      <w:tr>
        <w:tc>
          <w:tcPr>
            <w:tcW w:type="dxa" w:w="2160"/>
          </w:tcPr>
          <w:p>
            <w:r>
              <w:t>1:35:14</w:t>
            </w:r>
          </w:p>
        </w:tc>
        <w:tc>
          <w:tcPr>
            <w:tcW w:type="dxa" w:w="2160"/>
          </w:tcPr>
          <w:p>
            <w:r>
              <w:t>1:35:18</w:t>
            </w:r>
          </w:p>
        </w:tc>
        <w:tc>
          <w:tcPr>
            <w:tcW w:type="dxa" w:w="2160"/>
          </w:tcPr>
          <w:p>
            <w:r>
              <w:t>0</w:t>
            </w:r>
          </w:p>
        </w:tc>
        <w:tc>
          <w:tcPr>
            <w:tcW w:type="dxa" w:w="2160"/>
          </w:tcPr>
          <w:p>
            <w:r>
              <w:t>about these documents that we embed.  I know this</w:t>
            </w:r>
          </w:p>
        </w:tc>
      </w:tr>
      <w:tr>
        <w:tc>
          <w:tcPr>
            <w:tcW w:type="dxa" w:w="2160"/>
          </w:tcPr>
          <w:p>
            <w:r>
              <w:t>1:35:18</w:t>
            </w:r>
          </w:p>
        </w:tc>
        <w:tc>
          <w:tcPr>
            <w:tcW w:type="dxa" w:w="2160"/>
          </w:tcPr>
          <w:p>
            <w:r>
              <w:t>1:35:20</w:t>
            </w:r>
          </w:p>
        </w:tc>
        <w:tc>
          <w:tcPr>
            <w:tcW w:type="dxa" w:w="2160"/>
          </w:tcPr>
          <w:p>
            <w:r>
              <w:t>4</w:t>
            </w:r>
          </w:p>
        </w:tc>
        <w:tc>
          <w:tcPr>
            <w:tcW w:type="dxa" w:w="2160"/>
          </w:tcPr>
          <w:p>
            <w:r>
              <w:t>was like a quick demo,</w:t>
            </w:r>
          </w:p>
        </w:tc>
      </w:tr>
      <w:tr>
        <w:tc>
          <w:tcPr>
            <w:tcW w:type="dxa" w:w="2160"/>
          </w:tcPr>
          <w:p>
            <w:r>
              <w:t>1:35:21</w:t>
            </w:r>
          </w:p>
        </w:tc>
        <w:tc>
          <w:tcPr>
            <w:tcW w:type="dxa" w:w="2160"/>
          </w:tcPr>
          <w:p>
            <w:r>
              <w:t>1:35:22</w:t>
            </w:r>
          </w:p>
        </w:tc>
        <w:tc>
          <w:tcPr>
            <w:tcW w:type="dxa" w:w="2160"/>
          </w:tcPr>
          <w:p>
            <w:r>
              <w:t>0</w:t>
            </w:r>
          </w:p>
        </w:tc>
        <w:tc>
          <w:tcPr>
            <w:tcW w:type="dxa" w:w="2160"/>
          </w:tcPr>
          <w:p>
            <w:r>
              <w:t>but</w:t>
            </w:r>
          </w:p>
        </w:tc>
      </w:tr>
      <w:tr>
        <w:tc>
          <w:tcPr>
            <w:tcW w:type="dxa" w:w="2160"/>
          </w:tcPr>
          <w:p>
            <w:r>
              <w:t>1:35:22</w:t>
            </w:r>
          </w:p>
        </w:tc>
        <w:tc>
          <w:tcPr>
            <w:tcW w:type="dxa" w:w="2160"/>
          </w:tcPr>
          <w:p>
            <w:r>
              <w:t>1:35:32</w:t>
            </w:r>
          </w:p>
        </w:tc>
        <w:tc>
          <w:tcPr>
            <w:tcW w:type="dxa" w:w="2160"/>
          </w:tcPr>
          <w:p>
            <w:r>
              <w:t>4</w:t>
            </w:r>
          </w:p>
        </w:tc>
        <w:tc>
          <w:tcPr>
            <w:tcW w:type="dxa" w:w="2160"/>
          </w:tcPr>
          <w:p>
            <w:r>
              <w:t>yeah, I would like to thank  everyone who came here today.  It's amazing to see so many people interested in this stuff.  And yeah, any questions?</w:t>
            </w:r>
          </w:p>
        </w:tc>
      </w:tr>
      <w:tr>
        <w:tc>
          <w:tcPr>
            <w:tcW w:type="dxa" w:w="2160"/>
          </w:tcPr>
          <w:p>
            <w:r>
              <w:t>1:35:43</w:t>
            </w:r>
          </w:p>
        </w:tc>
        <w:tc>
          <w:tcPr>
            <w:tcW w:type="dxa" w:w="2160"/>
          </w:tcPr>
          <w:p>
            <w:r>
              <w:t>1:35:53</w:t>
            </w:r>
          </w:p>
        </w:tc>
        <w:tc>
          <w:tcPr>
            <w:tcW w:type="dxa" w:w="2160"/>
          </w:tcPr>
          <w:p>
            <w:r>
              <w:t>0</w:t>
            </w:r>
          </w:p>
        </w:tc>
        <w:tc>
          <w:tcPr>
            <w:tcW w:type="dxa" w:w="2160"/>
          </w:tcPr>
          <w:p>
            <w:r>
              <w:t>Thank you for the demo.  I have a quick question. What happens if you ask the same question again? Is it going to generate exactly the same output like it did?</w:t>
            </w:r>
          </w:p>
        </w:tc>
      </w:tr>
      <w:tr>
        <w:tc>
          <w:tcPr>
            <w:tcW w:type="dxa" w:w="2160"/>
          </w:tcPr>
          <w:p>
            <w:r>
              <w:t>1:36:07</w:t>
            </w:r>
          </w:p>
        </w:tc>
        <w:tc>
          <w:tcPr>
            <w:tcW w:type="dxa" w:w="2160"/>
          </w:tcPr>
          <w:p>
            <w:r>
              <w:t>1:36:40</w:t>
            </w:r>
          </w:p>
        </w:tc>
        <w:tc>
          <w:tcPr>
            <w:tcW w:type="dxa" w:w="2160"/>
          </w:tcPr>
          <w:p>
            <w:r>
              <w:t>4</w:t>
            </w:r>
          </w:p>
        </w:tc>
        <w:tc>
          <w:tcPr>
            <w:tcW w:type="dxa" w:w="2160"/>
          </w:tcPr>
          <w:p>
            <w:r>
              <w:t>producing like token after the token and it's probabilistic so one of the parameters that you can set that change this variability of response is the temperature so the lower the temperature  the more repeatable the answer will be you could almost set that to zero and that you will get more consistent response. However, empirically,  you can see that the quality also degrades, so it's also good to give a bit of creativity,  per se, or variability in the large language model. All right, thanks.</w:t>
            </w:r>
          </w:p>
        </w:tc>
      </w:tr>
      <w:tr>
        <w:tc>
          <w:tcPr>
            <w:tcW w:type="dxa" w:w="2160"/>
          </w:tcPr>
          <w:p>
            <w:r>
              <w:t>1:36:44</w:t>
            </w:r>
          </w:p>
        </w:tc>
        <w:tc>
          <w:tcPr>
            <w:tcW w:type="dxa" w:w="2160"/>
          </w:tcPr>
          <w:p>
            <w:r>
              <w:t>1:37:16</w:t>
            </w:r>
          </w:p>
        </w:tc>
        <w:tc>
          <w:tcPr>
            <w:tcW w:type="dxa" w:w="2160"/>
          </w:tcPr>
          <w:p>
            <w:r>
              <w:t>0</w:t>
            </w:r>
          </w:p>
        </w:tc>
        <w:tc>
          <w:tcPr>
            <w:tcW w:type="dxa" w:w="2160"/>
          </w:tcPr>
          <w:p>
            <w:r>
              <w:t>I think there was a question here yeah  my question was how accessible then are these  models available for people who are looking to develop their own AIs?  And are the other collections some way, even though they're all encrypted,  are you able to sort of encompass them into sort of like grander, bigger models?</w:t>
            </w:r>
          </w:p>
        </w:tc>
      </w:tr>
      <w:tr>
        <w:tc>
          <w:tcPr>
            <w:tcW w:type="dxa" w:w="2160"/>
          </w:tcPr>
          <w:p>
            <w:r>
              <w:t>1:37:17</w:t>
            </w:r>
          </w:p>
        </w:tc>
        <w:tc>
          <w:tcPr>
            <w:tcW w:type="dxa" w:w="2160"/>
          </w:tcPr>
          <w:p>
            <w:r>
              <w:t>1:37:25</w:t>
            </w:r>
          </w:p>
        </w:tc>
        <w:tc>
          <w:tcPr>
            <w:tcW w:type="dxa" w:w="2160"/>
          </w:tcPr>
          <w:p>
            <w:r>
              <w:t>4</w:t>
            </w:r>
          </w:p>
        </w:tc>
        <w:tc>
          <w:tcPr>
            <w:tcW w:type="dxa" w:w="2160"/>
          </w:tcPr>
          <w:p>
            <w:r>
              <w:t>All right. So, yeah, to answer your first question,  that all these tools that I've showed, they are free, they are open source.</w:t>
            </w:r>
          </w:p>
        </w:tc>
      </w:tr>
      <w:tr>
        <w:tc>
          <w:tcPr>
            <w:tcW w:type="dxa" w:w="2160"/>
          </w:tcPr>
          <w:p>
            <w:r>
              <w:t>1:37:25</w:t>
            </w:r>
          </w:p>
        </w:tc>
        <w:tc>
          <w:tcPr>
            <w:tcW w:type="dxa" w:w="2160"/>
          </w:tcPr>
          <w:p>
            <w:r>
              <w:t>1:37:36</w:t>
            </w:r>
          </w:p>
        </w:tc>
        <w:tc>
          <w:tcPr>
            <w:tcW w:type="dxa" w:w="2160"/>
          </w:tcPr>
          <w:p>
            <w:r>
              <w:t>0</w:t>
            </w:r>
          </w:p>
        </w:tc>
        <w:tc>
          <w:tcPr>
            <w:tcW w:type="dxa" w:w="2160"/>
          </w:tcPr>
          <w:p>
            <w:r>
              <w:t>All these tools that I've showed, they are free, they are open source.  So, and, you know, like, they actually can show like the exact name.  Sorry?</w:t>
            </w:r>
          </w:p>
        </w:tc>
      </w:tr>
      <w:tr>
        <w:tc>
          <w:tcPr>
            <w:tcW w:type="dxa" w:w="2160"/>
          </w:tcPr>
          <w:p>
            <w:r>
              <w:t>1:37:38</w:t>
            </w:r>
          </w:p>
        </w:tc>
        <w:tc>
          <w:tcPr>
            <w:tcW w:type="dxa" w:w="2160"/>
          </w:tcPr>
          <w:p>
            <w:r>
              <w:t>1:37:50</w:t>
            </w:r>
          </w:p>
        </w:tc>
        <w:tc>
          <w:tcPr>
            <w:tcW w:type="dxa" w:w="2160"/>
          </w:tcPr>
          <w:p>
            <w:r>
              <w:t>4</w:t>
            </w:r>
          </w:p>
        </w:tc>
        <w:tc>
          <w:tcPr>
            <w:tcW w:type="dxa" w:w="2160"/>
          </w:tcPr>
          <w:p>
            <w:r>
              <w:t>Oh, you can download the model here. Yeah, in the Uber, for example, you can select.  So, for example, the one that we are using is the blog Zefir 7 billion beta.  There are a couple of others here.  Most of them are like in Hugging Face.</w:t>
            </w:r>
          </w:p>
        </w:tc>
      </w:tr>
      <w:tr>
        <w:tc>
          <w:tcPr>
            <w:tcW w:type="dxa" w:w="2160"/>
          </w:tcPr>
          <w:p>
            <w:r>
              <w:t>1:37:51</w:t>
            </w:r>
          </w:p>
        </w:tc>
        <w:tc>
          <w:tcPr>
            <w:tcW w:type="dxa" w:w="2160"/>
          </w:tcPr>
          <w:p>
            <w:r>
              <w:t>1:37:53</w:t>
            </w:r>
          </w:p>
        </w:tc>
        <w:tc>
          <w:tcPr>
            <w:tcW w:type="dxa" w:w="2160"/>
          </w:tcPr>
          <w:p>
            <w:r>
              <w:t>0</w:t>
            </w:r>
          </w:p>
        </w:tc>
        <w:tc>
          <w:tcPr>
            <w:tcW w:type="dxa" w:w="2160"/>
          </w:tcPr>
          <w:p>
            <w:r>
              <w:t>So it's, yeah, pretty much available.</w:t>
            </w:r>
          </w:p>
        </w:tc>
      </w:tr>
      <w:tr>
        <w:tc>
          <w:tcPr>
            <w:tcW w:type="dxa" w:w="2160"/>
          </w:tcPr>
          <w:p>
            <w:r>
              <w:t>1:37:55</w:t>
            </w:r>
          </w:p>
        </w:tc>
        <w:tc>
          <w:tcPr>
            <w:tcW w:type="dxa" w:w="2160"/>
          </w:tcPr>
          <w:p>
            <w:r>
              <w:t>1:37:56</w:t>
            </w:r>
          </w:p>
        </w:tc>
        <w:tc>
          <w:tcPr>
            <w:tcW w:type="dxa" w:w="2160"/>
          </w:tcPr>
          <w:p>
            <w:r>
              <w:t>4</w:t>
            </w:r>
          </w:p>
        </w:tc>
        <w:tc>
          <w:tcPr>
            <w:tcW w:type="dxa" w:w="2160"/>
          </w:tcPr>
          <w:p>
            <w:r>
              <w:t>And what was your second question?</w:t>
            </w:r>
          </w:p>
        </w:tc>
      </w:tr>
      <w:tr>
        <w:tc>
          <w:tcPr>
            <w:tcW w:type="dxa" w:w="2160"/>
          </w:tcPr>
          <w:p>
            <w:r>
              <w:t>1:37:56</w:t>
            </w:r>
          </w:p>
        </w:tc>
        <w:tc>
          <w:tcPr>
            <w:tcW w:type="dxa" w:w="2160"/>
          </w:tcPr>
          <w:p>
            <w:r>
              <w:t>1:37:59</w:t>
            </w:r>
          </w:p>
        </w:tc>
        <w:tc>
          <w:tcPr>
            <w:tcW w:type="dxa" w:w="2160"/>
          </w:tcPr>
          <w:p>
            <w:r>
              <w:t>0</w:t>
            </w:r>
          </w:p>
        </w:tc>
        <w:tc>
          <w:tcPr>
            <w:tcW w:type="dxa" w:w="2160"/>
          </w:tcPr>
          <w:p>
            <w:r>
              <w:t>Is how do you, you had another question.</w:t>
            </w:r>
          </w:p>
        </w:tc>
      </w:tr>
      <w:tr>
        <w:tc>
          <w:tcPr>
            <w:tcW w:type="dxa" w:w="2160"/>
          </w:tcPr>
          <w:p>
            <w:r>
              <w:t>1:38:00</w:t>
            </w:r>
          </w:p>
        </w:tc>
        <w:tc>
          <w:tcPr>
            <w:tcW w:type="dxa" w:w="2160"/>
          </w:tcPr>
          <w:p>
            <w:r>
              <w:t>1:38:01</w:t>
            </w:r>
          </w:p>
        </w:tc>
        <w:tc>
          <w:tcPr>
            <w:tcW w:type="dxa" w:w="2160"/>
          </w:tcPr>
          <w:p>
            <w:r>
              <w:t>4</w:t>
            </w:r>
          </w:p>
        </w:tc>
        <w:tc>
          <w:tcPr>
            <w:tcW w:type="dxa" w:w="2160"/>
          </w:tcPr>
          <w:p>
            <w:r>
              <w:t>Sorry, did I answer your first one?</w:t>
            </w:r>
          </w:p>
        </w:tc>
      </w:tr>
      <w:tr>
        <w:tc>
          <w:tcPr>
            <w:tcW w:type="dxa" w:w="2160"/>
          </w:tcPr>
          <w:p>
            <w:r>
              <w:t>1:38:01</w:t>
            </w:r>
          </w:p>
        </w:tc>
        <w:tc>
          <w:tcPr>
            <w:tcW w:type="dxa" w:w="2160"/>
          </w:tcPr>
          <w:p>
            <w:r>
              <w:t>1:38:14</w:t>
            </w:r>
          </w:p>
        </w:tc>
        <w:tc>
          <w:tcPr>
            <w:tcW w:type="dxa" w:w="2160"/>
          </w:tcPr>
          <w:p>
            <w:r>
              <w:t>0</w:t>
            </w:r>
          </w:p>
        </w:tc>
        <w:tc>
          <w:tcPr>
            <w:tcW w:type="dxa" w:w="2160"/>
          </w:tcPr>
          <w:p>
            <w:r>
              <w:t>You did, yeah, yeah, yeah, you covered it.  Yeah, and literally how accessible,  so they're completely accessible in terms of their open source.  Do we have to provide the computing power  or is that all on a back end?  And is there any sort of what the cost is for that?</w:t>
            </w:r>
          </w:p>
        </w:tc>
      </w:tr>
      <w:tr>
        <w:tc>
          <w:tcPr>
            <w:tcW w:type="dxa" w:w="2160"/>
          </w:tcPr>
          <w:p>
            <w:r>
              <w:t>1:38:14</w:t>
            </w:r>
          </w:p>
        </w:tc>
        <w:tc>
          <w:tcPr>
            <w:tcW w:type="dxa" w:w="2160"/>
          </w:tcPr>
          <w:p>
            <w:r>
              <w:t>1:38:21</w:t>
            </w:r>
          </w:p>
        </w:tc>
        <w:tc>
          <w:tcPr>
            <w:tcW w:type="dxa" w:w="2160"/>
          </w:tcPr>
          <w:p>
            <w:r>
              <w:t>4</w:t>
            </w:r>
          </w:p>
        </w:tc>
        <w:tc>
          <w:tcPr>
            <w:tcW w:type="dxa" w:w="2160"/>
          </w:tcPr>
          <w:p>
            <w:r>
              <w:t>So all those four services that I just ran here,  I spun up, they're running that little machine there.</w:t>
            </w:r>
          </w:p>
        </w:tc>
      </w:tr>
      <w:tr>
        <w:tc>
          <w:tcPr>
            <w:tcW w:type="dxa" w:w="2160"/>
          </w:tcPr>
          <w:p>
            <w:r>
              <w:t>1:38:21</w:t>
            </w:r>
          </w:p>
        </w:tc>
        <w:tc>
          <w:tcPr>
            <w:tcW w:type="dxa" w:w="2160"/>
          </w:tcPr>
          <w:p>
            <w:r>
              <w:t>1:38:23</w:t>
            </w:r>
          </w:p>
        </w:tc>
        <w:tc>
          <w:tcPr>
            <w:tcW w:type="dxa" w:w="2160"/>
          </w:tcPr>
          <w:p>
            <w:r>
              <w:t>0</w:t>
            </w:r>
          </w:p>
        </w:tc>
        <w:tc>
          <w:tcPr>
            <w:tcW w:type="dxa" w:w="2160"/>
          </w:tcPr>
          <w:p>
            <w:r>
              <w:t>Yeah.  It's right there.</w:t>
            </w:r>
          </w:p>
        </w:tc>
      </w:tr>
      <w:tr>
        <w:tc>
          <w:tcPr>
            <w:tcW w:type="dxa" w:w="2160"/>
          </w:tcPr>
          <w:p>
            <w:r>
              <w:t>1:38:23</w:t>
            </w:r>
          </w:p>
        </w:tc>
        <w:tc>
          <w:tcPr>
            <w:tcW w:type="dxa" w:w="2160"/>
          </w:tcPr>
          <w:p>
            <w:r>
              <w:t>1:38:31</w:t>
            </w:r>
          </w:p>
        </w:tc>
        <w:tc>
          <w:tcPr>
            <w:tcW w:type="dxa" w:w="2160"/>
          </w:tcPr>
          <w:p>
            <w:r>
              <w:t>4</w:t>
            </w:r>
          </w:p>
        </w:tc>
        <w:tc>
          <w:tcPr>
            <w:tcW w:type="dxa" w:w="2160"/>
          </w:tcPr>
          <w:p>
            <w:r>
              <w:t>Like there is no kind of like cloud. That's kind of like the cloud, maybe like the wedge. It's right there. There is no cloud. That's the cloud, or the wedge, as you refer to.</w:t>
            </w:r>
          </w:p>
        </w:tc>
      </w:tr>
      <w:tr>
        <w:tc>
          <w:tcPr>
            <w:tcW w:type="dxa" w:w="2160"/>
          </w:tcPr>
          <w:p>
            <w:r>
              <w:t>1:39:00</w:t>
            </w:r>
          </w:p>
        </w:tc>
        <w:tc>
          <w:tcPr>
            <w:tcW w:type="dxa" w:w="2160"/>
          </w:tcPr>
          <w:p>
            <w:r>
              <w:t>1:39:01</w:t>
            </w:r>
          </w:p>
        </w:tc>
        <w:tc>
          <w:tcPr>
            <w:tcW w:type="dxa" w:w="2160"/>
          </w:tcPr>
          <w:p>
            <w:r>
              <w:t>0</w:t>
            </w:r>
          </w:p>
        </w:tc>
        <w:tc>
          <w:tcPr>
            <w:tcW w:type="dxa" w:w="2160"/>
          </w:tcPr>
          <w:p>
            <w:r>
              <w:t>So as RB City, did you build this tool for like lawyers, solicitors to assist them in their casework so they can upload documents in a secure environment and help them work on cases much faster?</w:t>
            </w:r>
          </w:p>
        </w:tc>
      </w:tr>
      <w:tr>
        <w:tc>
          <w:tcPr>
            <w:tcW w:type="dxa" w:w="2160"/>
          </w:tcPr>
          <w:p>
            <w:r>
              <w:t>1:39:03</w:t>
            </w:r>
          </w:p>
        </w:tc>
        <w:tc>
          <w:tcPr>
            <w:tcW w:type="dxa" w:w="2160"/>
          </w:tcPr>
          <w:p>
            <w:r>
              <w:t>1:39:29</w:t>
            </w:r>
          </w:p>
        </w:tc>
        <w:tc>
          <w:tcPr>
            <w:tcW w:type="dxa" w:w="2160"/>
          </w:tcPr>
          <w:p>
            <w:r>
              <w:t>2</w:t>
            </w:r>
          </w:p>
        </w:tc>
        <w:tc>
          <w:tcPr>
            <w:tcW w:type="dxa" w:w="2160"/>
          </w:tcPr>
          <w:p>
            <w:r>
              <w:t>Yes, that's the idea. Certainly, we are aiming to target the legal market. That's the market that, you know, I know I was a partner in a firm for 12 years and here in the city.  And so that's the target market that I know. I mean, the tool at this point is more generic, but of course, we will be adapting it to different requirements as they come.</w:t>
            </w:r>
          </w:p>
        </w:tc>
      </w:tr>
      <w:tr>
        <w:tc>
          <w:tcPr>
            <w:tcW w:type="dxa" w:w="2160"/>
          </w:tcPr>
          <w:p>
            <w:r>
              <w:t>1:39:29</w:t>
            </w:r>
          </w:p>
        </w:tc>
        <w:tc>
          <w:tcPr>
            <w:tcW w:type="dxa" w:w="2160"/>
          </w:tcPr>
          <w:p>
            <w:r>
              <w:t>1:39:46</w:t>
            </w:r>
          </w:p>
        </w:tc>
        <w:tc>
          <w:tcPr>
            <w:tcW w:type="dxa" w:w="2160"/>
          </w:tcPr>
          <w:p>
            <w:r>
              <w:t>0</w:t>
            </w:r>
          </w:p>
        </w:tc>
        <w:tc>
          <w:tcPr>
            <w:tcW w:type="dxa" w:w="2160"/>
          </w:tcPr>
          <w:p>
            <w:r>
              <w:t>One follow-up question. Which other sectors or industries do you think a white box like this would be a good suite for, other than the legal sector, that you could identify if that's okay to share?</w:t>
            </w:r>
          </w:p>
        </w:tc>
      </w:tr>
      <w:tr>
        <w:tc>
          <w:tcPr>
            <w:tcW w:type="dxa" w:w="2160"/>
          </w:tcPr>
          <w:p>
            <w:r>
              <w:t>1:39:46</w:t>
            </w:r>
          </w:p>
        </w:tc>
        <w:tc>
          <w:tcPr>
            <w:tcW w:type="dxa" w:w="2160"/>
          </w:tcPr>
          <w:p>
            <w:r>
              <w:t>1:39:59</w:t>
            </w:r>
          </w:p>
        </w:tc>
        <w:tc>
          <w:tcPr>
            <w:tcW w:type="dxa" w:w="2160"/>
          </w:tcPr>
          <w:p>
            <w:r>
              <w:t>2</w:t>
            </w:r>
          </w:p>
        </w:tc>
        <w:tc>
          <w:tcPr>
            <w:tcW w:type="dxa" w:w="2160"/>
          </w:tcPr>
          <w:p>
            <w:r>
              <w:t>So actually a lot, I was just talking to somebody today who was interested in it for FinTech  applications and anytime you need really to, where your data can't leave your premises,</w:t>
            </w:r>
          </w:p>
        </w:tc>
      </w:tr>
      <w:tr>
        <w:tc>
          <w:tcPr>
            <w:tcW w:type="dxa" w:w="2160"/>
          </w:tcPr>
          <w:p>
            <w:r>
              <w:t>1:40:00</w:t>
            </w:r>
          </w:p>
        </w:tc>
        <w:tc>
          <w:tcPr>
            <w:tcW w:type="dxa" w:w="2160"/>
          </w:tcPr>
          <w:p>
            <w:r>
              <w:t>1:40:00</w:t>
            </w:r>
          </w:p>
        </w:tc>
        <w:tc>
          <w:tcPr>
            <w:tcW w:type="dxa" w:w="2160"/>
          </w:tcPr>
          <w:p>
            <w:r>
              <w:t>0</w:t>
            </w:r>
          </w:p>
        </w:tc>
        <w:tc>
          <w:tcPr>
            <w:tcW w:type="dxa" w:w="2160"/>
          </w:tcPr>
          <w:p>
            <w:r>
              <w:t>right?</w:t>
            </w:r>
          </w:p>
        </w:tc>
      </w:tr>
      <w:tr>
        <w:tc>
          <w:tcPr>
            <w:tcW w:type="dxa" w:w="2160"/>
          </w:tcPr>
          <w:p>
            <w:r>
              <w:t>1:40:00</w:t>
            </w:r>
          </w:p>
        </w:tc>
        <w:tc>
          <w:tcPr>
            <w:tcW w:type="dxa" w:w="2160"/>
          </w:tcPr>
          <w:p>
            <w:r>
              <w:t>1:40:33</w:t>
            </w:r>
          </w:p>
        </w:tc>
        <w:tc>
          <w:tcPr>
            <w:tcW w:type="dxa" w:w="2160"/>
          </w:tcPr>
          <w:p>
            <w:r>
              <w:t>2</w:t>
            </w:r>
          </w:p>
        </w:tc>
        <w:tc>
          <w:tcPr>
            <w:tcW w:type="dxa" w:w="2160"/>
          </w:tcPr>
          <w:p>
            <w:r>
              <w:t>So we're saying we bring AI to your data rather than you sending your data to the AI.  So that could be any context from kind of, you know, government use of, you know,  confidential materials to lawyers to finance to you on your computer saying, look,  I don't want my data to be going in the cloud.  I just want, you know, I don't want to upload my emails somewhere.  I would rather just have a search through my emails locally here.</w:t>
            </w:r>
          </w:p>
        </w:tc>
      </w:tr>
      <w:tr>
        <w:tc>
          <w:tcPr>
            <w:tcW w:type="dxa" w:w="2160"/>
          </w:tcPr>
          <w:p>
            <w:r>
              <w:t>1:40:34</w:t>
            </w:r>
          </w:p>
        </w:tc>
        <w:tc>
          <w:tcPr>
            <w:tcW w:type="dxa" w:w="2160"/>
          </w:tcPr>
          <w:p>
            <w:r>
              <w:t>1:40:35</w:t>
            </w:r>
          </w:p>
        </w:tc>
        <w:tc>
          <w:tcPr>
            <w:tcW w:type="dxa" w:w="2160"/>
          </w:tcPr>
          <w:p>
            <w:r>
              <w:t>0</w:t>
            </w:r>
          </w:p>
        </w:tc>
        <w:tc>
          <w:tcPr>
            <w:tcW w:type="dxa" w:w="2160"/>
          </w:tcPr>
          <w:p>
            <w:r>
              <w:t>Thank you.</w:t>
            </w:r>
          </w:p>
        </w:tc>
      </w:tr>
      <w:tr>
        <w:tc>
          <w:tcPr>
            <w:tcW w:type="dxa" w:w="2160"/>
          </w:tcPr>
          <w:p>
            <w:r>
              <w:t>1:40:40</w:t>
            </w:r>
          </w:p>
        </w:tc>
        <w:tc>
          <w:tcPr>
            <w:tcW w:type="dxa" w:w="2160"/>
          </w:tcPr>
          <w:p>
            <w:r>
              <w:t>1:40:43</w:t>
            </w:r>
          </w:p>
        </w:tc>
        <w:tc>
          <w:tcPr>
            <w:tcW w:type="dxa" w:w="2160"/>
          </w:tcPr>
          <w:p>
            <w:r>
              <w:t>2</w:t>
            </w:r>
          </w:p>
        </w:tc>
        <w:tc>
          <w:tcPr>
            <w:tcW w:type="dxa" w:w="2160"/>
          </w:tcPr>
          <w:p>
            <w:r>
              <w:t>There are a couple more.  I think we probably can take one or two.</w:t>
            </w:r>
          </w:p>
        </w:tc>
      </w:tr>
      <w:tr>
        <w:tc>
          <w:tcPr>
            <w:tcW w:type="dxa" w:w="2160"/>
          </w:tcPr>
          <w:p>
            <w:r>
              <w:t>1:40:47</w:t>
            </w:r>
          </w:p>
        </w:tc>
        <w:tc>
          <w:tcPr>
            <w:tcW w:type="dxa" w:w="2160"/>
          </w:tcPr>
          <w:p>
            <w:r>
              <w:t>1:40:51</w:t>
            </w:r>
          </w:p>
        </w:tc>
        <w:tc>
          <w:tcPr>
            <w:tcW w:type="dxa" w:w="2160"/>
          </w:tcPr>
          <w:p>
            <w:r>
              <w:t>0</w:t>
            </w:r>
          </w:p>
        </w:tc>
        <w:tc>
          <w:tcPr>
            <w:tcW w:type="dxa" w:w="2160"/>
          </w:tcPr>
          <w:p>
            <w:r>
              <w:t>Thank you, by the way, this is really great. Do you think, how do you think this is going to affect</w:t>
            </w:r>
          </w:p>
        </w:tc>
      </w:tr>
      <w:tr>
        <w:tc>
          <w:tcPr>
            <w:tcW w:type="dxa" w:w="2160"/>
          </w:tcPr>
          <w:p>
            <w:r>
              <w:t>1:40:51</w:t>
            </w:r>
          </w:p>
        </w:tc>
        <w:tc>
          <w:tcPr>
            <w:tcW w:type="dxa" w:w="2160"/>
          </w:tcPr>
          <w:p>
            <w:r>
              <w:t>1:42:13</w:t>
            </w:r>
          </w:p>
        </w:tc>
        <w:tc>
          <w:tcPr>
            <w:tcW w:type="dxa" w:w="2160"/>
          </w:tcPr>
          <w:p>
            <w:r>
              <w:t>2</w:t>
            </w:r>
          </w:p>
        </w:tc>
        <w:tc>
          <w:tcPr>
            <w:tcW w:type="dxa" w:w="2160"/>
          </w:tcPr>
          <w:p>
            <w:r>
              <w:t>employment of lawyers? I think there are a few lawyers in the room, but not that many. I think  it will affect the quality of the work and it will improve the quality of the work.  I actually don't think that it will make less legal work because let's say you're a lawyer.  Previously, you found one relevant document. This is going to help you find 10 relevant documents.  You could potentially spend 10 times more time writing about those. Maybe LLM is going to help  you with some drafting,  but in the end of the day, you're not necessarily spending less time, but you're ending up with a  much better product. So for us, it's not so much about saying, as I started out in the beginning,  saying, it's not about just 10Xing your productivity. no law firm, if we go to them and say,  we're going to 10x your productivity,  most law firms are going to say,  well, that means I have to fire 90% of my lawyers  and I'm not going to make any money  because we bill by the hour.  So it doesn't work as a use case.  So we focus not on time savings or cost savings,  but in leaving no stone unturned and giving you the most powerful tools to win your case if you're a disputes lawyer.</w:t>
            </w:r>
          </w:p>
        </w:tc>
      </w:tr>
      <w:tr>
        <w:tc>
          <w:tcPr>
            <w:tcW w:type="dxa" w:w="2160"/>
          </w:tcPr>
          <w:p>
            <w:r>
              <w:t>1:42:15</w:t>
            </w:r>
          </w:p>
        </w:tc>
        <w:tc>
          <w:tcPr>
            <w:tcW w:type="dxa" w:w="2160"/>
          </w:tcPr>
          <w:p>
            <w:r>
              <w:t>1:42:48</w:t>
            </w:r>
          </w:p>
        </w:tc>
        <w:tc>
          <w:tcPr>
            <w:tcW w:type="dxa" w:w="2160"/>
          </w:tcPr>
          <w:p>
            <w:r>
              <w:t>0</w:t>
            </w:r>
          </w:p>
        </w:tc>
        <w:tc>
          <w:tcPr>
            <w:tcW w:type="dxa" w:w="2160"/>
          </w:tcPr>
          <w:p>
            <w:r>
              <w:t>Thank you.  um just coming back to the companies who you work with does it mean for each company you need one white box or is that just run centrally especially for smaller firms  and my understanding is the open source code is opens the open source code is essentially for free  but you can only use it in combination with the white white box right um no actually uh first of all you can use it</w:t>
            </w:r>
          </w:p>
        </w:tc>
      </w:tr>
      <w:tr>
        <w:tc>
          <w:tcPr>
            <w:tcW w:type="dxa" w:w="2160"/>
          </w:tcPr>
          <w:p>
            <w:r>
              <w:t>1:42:48</w:t>
            </w:r>
          </w:p>
        </w:tc>
        <w:tc>
          <w:tcPr>
            <w:tcW w:type="dxa" w:w="2160"/>
          </w:tcPr>
          <w:p>
            <w:r>
              <w:t>1:43:34</w:t>
            </w:r>
          </w:p>
        </w:tc>
        <w:tc>
          <w:tcPr>
            <w:tcW w:type="dxa" w:w="2160"/>
          </w:tcPr>
          <w:p>
            <w:r>
              <w:t>2</w:t>
            </w:r>
          </w:p>
        </w:tc>
        <w:tc>
          <w:tcPr>
            <w:tcW w:type="dxa" w:w="2160"/>
          </w:tcPr>
          <w:p>
            <w:r>
              <w:t>other ways uh you you can run it on on any you've got gpus that can handle it absolutely you can run  it on those gpus um open source doesn't mean free by the way just throwing that out there, open source, you can still charge for open source software.  And you can still, you know, and certainly we plan to offer all kinds of services around the customizations and we know our code base and hopefully we can add value. But we are building on top of an open source stack. And I think the...  What was your other question? Sorry.</w:t>
            </w:r>
          </w:p>
        </w:tc>
      </w:tr>
      <w:tr>
        <w:tc>
          <w:tcPr>
            <w:tcW w:type="dxa" w:w="2160"/>
          </w:tcPr>
          <w:p>
            <w:r>
              <w:t>1:43:34</w:t>
            </w:r>
          </w:p>
        </w:tc>
        <w:tc>
          <w:tcPr>
            <w:tcW w:type="dxa" w:w="2160"/>
          </w:tcPr>
          <w:p>
            <w:r>
              <w:t>1:43:38</w:t>
            </w:r>
          </w:p>
        </w:tc>
        <w:tc>
          <w:tcPr>
            <w:tcW w:type="dxa" w:w="2160"/>
          </w:tcPr>
          <w:p>
            <w:r>
              <w:t>0</w:t>
            </w:r>
          </w:p>
        </w:tc>
        <w:tc>
          <w:tcPr>
            <w:tcW w:type="dxa" w:w="2160"/>
          </w:tcPr>
          <w:p>
            <w:r>
              <w:t>Whether each company then needs a white box to run its property.</w:t>
            </w:r>
          </w:p>
        </w:tc>
      </w:tr>
      <w:tr>
        <w:tc>
          <w:tcPr>
            <w:tcW w:type="dxa" w:w="2160"/>
          </w:tcPr>
          <w:p>
            <w:r>
              <w:t>1:43:38</w:t>
            </w:r>
          </w:p>
        </w:tc>
        <w:tc>
          <w:tcPr>
            <w:tcW w:type="dxa" w:w="2160"/>
          </w:tcPr>
          <w:p>
            <w:r>
              <w:t>1:44:42</w:t>
            </w:r>
          </w:p>
        </w:tc>
        <w:tc>
          <w:tcPr>
            <w:tcW w:type="dxa" w:w="2160"/>
          </w:tcPr>
          <w:p>
            <w:r>
              <w:t>2</w:t>
            </w:r>
          </w:p>
        </w:tc>
        <w:tc>
          <w:tcPr>
            <w:tcW w:type="dxa" w:w="2160"/>
          </w:tcPr>
          <w:p>
            <w:r>
              <w:t>So we generally would think yes.  Each company would want either a white box,  either for a long term or temporarily.  Maybe they decide to buy their own GPUs later, but maybe they want this for a month or two months.  And that's what we do. We typically don't sell these, at least for now. We plan to rent them  out on a monthly basis so you can try them out, see if you like them, see if they're working for you, and then we lease them as a package.  So that is the current model.  Obviously, we might expand to offer cloud-based APIs, or we offer it on our platform for a premium subscription.  We offer it on our platform for a premium subscription,  but that doesn't distinguish us from everyone else to the extent that we have cost advantages  or domain-specific advantages.  We might, but you can find a thousand cloud-hosted API service providers</w:t>
            </w:r>
          </w:p>
        </w:tc>
      </w:tr>
      <w:tr>
        <w:tc>
          <w:tcPr>
            <w:tcW w:type="dxa" w:w="2160"/>
          </w:tcPr>
          <w:p>
            <w:r>
              <w:t>1:44:42</w:t>
            </w:r>
          </w:p>
        </w:tc>
        <w:tc>
          <w:tcPr>
            <w:tcW w:type="dxa" w:w="2160"/>
          </w:tcPr>
          <w:p>
            <w:r>
              <w:t>1:45:42</w:t>
            </w:r>
          </w:p>
        </w:tc>
        <w:tc>
          <w:tcPr>
            <w:tcW w:type="dxa" w:w="2160"/>
          </w:tcPr>
          <w:p>
            <w:r>
              <w:t>0</w:t>
            </w:r>
          </w:p>
        </w:tc>
        <w:tc>
          <w:tcPr>
            <w:tcW w:type="dxa" w:w="2160"/>
          </w:tcPr>
          <w:p>
            <w:r>
              <w:t>if that's what you want.  Thank you.  Thanks. Thanks for the talk.  Yeah, so my question's around,  I don't know if you know anything about sort of trusted execution environments, so TEs,  like AWS have like AWS Nitro,  and these environments are environments where you run your code,  but not even the cloud provider can actually access the underlying thing  that's running inside the virtual machine,  even though the hypervisor is not even accessible.  So I was wondering how does your product,  which from my understanding is a product where the customer sort of runs,  you know, the data doesn't get shared to the cloud provider.  The data kind of sits inside this white box that you sell.  How do you distinguish your product from, let's say, trusted execution environments  where these are actually on big cloud providers like AWS and so on?</w:t>
            </w:r>
          </w:p>
        </w:tc>
      </w:tr>
      <w:tr>
        <w:tc>
          <w:tcPr>
            <w:tcW w:type="dxa" w:w="2160"/>
          </w:tcPr>
          <w:p>
            <w:r>
              <w:t>1:45:44</w:t>
            </w:r>
          </w:p>
        </w:tc>
        <w:tc>
          <w:tcPr>
            <w:tcW w:type="dxa" w:w="2160"/>
          </w:tcPr>
          <w:p>
            <w:r>
              <w:t>1:46:16</w:t>
            </w:r>
          </w:p>
        </w:tc>
        <w:tc>
          <w:tcPr>
            <w:tcW w:type="dxa" w:w="2160"/>
          </w:tcPr>
          <w:p>
            <w:r>
              <w:t>2</w:t>
            </w:r>
          </w:p>
        </w:tc>
        <w:tc>
          <w:tcPr>
            <w:tcW w:type="dxa" w:w="2160"/>
          </w:tcPr>
          <w:p>
            <w:r>
              <w:t>I'm not an expert on AWS.  We have an expert here sitting next to me.  So I can't answer that question.  What I do know is that we're very interested  in trusted execution environments.  And for those who don't know,  so there is encryption in transit,  encryption at rest,  but then trusted execution environment  is really encryption during use.  And that's what you're talking about.  You're talking about encrypting memory.  You're talking about isolating the processes from the host so that the host doesn't see</w:t>
            </w:r>
          </w:p>
        </w:tc>
      </w:tr>
      <w:tr>
        <w:tc>
          <w:tcPr>
            <w:tcW w:type="dxa" w:w="2160"/>
          </w:tcPr>
          <w:p>
            <w:r>
              <w:t>1:46:16</w:t>
            </w:r>
          </w:p>
        </w:tc>
        <w:tc>
          <w:tcPr>
            <w:tcW w:type="dxa" w:w="2160"/>
          </w:tcPr>
          <w:p>
            <w:r>
              <w:t>1:46:16</w:t>
            </w:r>
          </w:p>
        </w:tc>
        <w:tc>
          <w:tcPr>
            <w:tcW w:type="dxa" w:w="2160"/>
          </w:tcPr>
          <w:p>
            <w:r>
              <w:t>0</w:t>
            </w:r>
          </w:p>
        </w:tc>
        <w:tc>
          <w:tcPr>
            <w:tcW w:type="dxa" w:w="2160"/>
          </w:tcPr>
          <w:p>
            <w:r>
              <w:t>them.</w:t>
            </w:r>
          </w:p>
        </w:tc>
      </w:tr>
      <w:tr>
        <w:tc>
          <w:tcPr>
            <w:tcW w:type="dxa" w:w="2160"/>
          </w:tcPr>
          <w:p>
            <w:r>
              <w:t>1:46:16</w:t>
            </w:r>
          </w:p>
        </w:tc>
        <w:tc>
          <w:tcPr>
            <w:tcW w:type="dxa" w:w="2160"/>
          </w:tcPr>
          <w:p>
            <w:r>
              <w:t>1:47:26</w:t>
            </w:r>
          </w:p>
        </w:tc>
        <w:tc>
          <w:tcPr>
            <w:tcW w:type="dxa" w:w="2160"/>
          </w:tcPr>
          <w:p>
            <w:r>
              <w:t>2</w:t>
            </w:r>
          </w:p>
        </w:tc>
        <w:tc>
          <w:tcPr>
            <w:tcW w:type="dxa" w:w="2160"/>
          </w:tcPr>
          <w:p>
            <w:r>
              <w:t>And there are a number of algorithms, CV and various other, Intel and AMD have their own  different execution environments.  And we are looking into it.  For example, there's something called Kata containers and confidential containers,  which allows you to run those in a Kubernetes environment seamlessly.  What I have found personally is that it's not quite ready for prime time with respect to GPUs.  Nvidia is working hard on it, Microsoft's working hard on it, I'm sure others are working hard on it.  So they're making advances every day. But as far as, and there's a project out of Berkeley, they have a team working on it.  I think it's coming along, but I just, we're not quite there yet in terms of us experimenting with it and I think the product isn't quite there yet but I think it will be, I think, give it a give it a year or two.  We will see that being more or available and of course we'd love to, we'd love to use it if it comes to fruition Katas open source, and all these projects are going to be open sourced,</w:t>
            </w:r>
          </w:p>
        </w:tc>
      </w:tr>
      <w:tr>
        <w:tc>
          <w:tcPr>
            <w:tcW w:type="dxa" w:w="2160"/>
          </w:tcPr>
          <w:p>
            <w:r>
              <w:t>1:47:26</w:t>
            </w:r>
          </w:p>
        </w:tc>
        <w:tc>
          <w:tcPr>
            <w:tcW w:type="dxa" w:w="2160"/>
          </w:tcPr>
          <w:p>
            <w:r>
              <w:t>1:48:27</w:t>
            </w:r>
          </w:p>
        </w:tc>
        <w:tc>
          <w:tcPr>
            <w:tcW w:type="dxa" w:w="2160"/>
          </w:tcPr>
          <w:p>
            <w:r>
              <w:t>0</w:t>
            </w:r>
          </w:p>
        </w:tc>
        <w:tc>
          <w:tcPr>
            <w:tcW w:type="dxa" w:w="2160"/>
          </w:tcPr>
          <w:p>
            <w:r>
              <w:t>I believe.  Okay, thanks.  Thank you.  Link Later has had a little study.  They didn't publish their methodology,  but it was interesting.  It came out after GPT-4  had some new press  about it passing the bar exam.  They ran a lot of questions against UK law, GPT-4 this is,  and it was appalling, right?  Just nowhere, you know,  but the obvious implication being that GPT-4 has got bar exam questions  in its training set.  And when you think about using small models in particular  in the legal industry in the UK, for example, or Europe.  You know, how important do you think fine tuning is actually going to be?  Because it strikes me that it is going to be important.  We need to embed knowledge of the specifics of UK law into models, perhaps with continuous pre-training as well.  And then building, you know, expert models on top of that.</w:t>
            </w:r>
          </w:p>
        </w:tc>
      </w:tr>
      <w:tr>
        <w:tc>
          <w:tcPr>
            <w:tcW w:type="dxa" w:w="2160"/>
          </w:tcPr>
          <w:p>
            <w:r>
              <w:t>1:48:28</w:t>
            </w:r>
          </w:p>
        </w:tc>
        <w:tc>
          <w:tcPr>
            <w:tcW w:type="dxa" w:w="2160"/>
          </w:tcPr>
          <w:p>
            <w:r>
              <w:t>1:50:12</w:t>
            </w:r>
          </w:p>
        </w:tc>
        <w:tc>
          <w:tcPr>
            <w:tcW w:type="dxa" w:w="2160"/>
          </w:tcPr>
          <w:p>
            <w:r>
              <w:t>2</w:t>
            </w:r>
          </w:p>
        </w:tc>
        <w:tc>
          <w:tcPr>
            <w:tcW w:type="dxa" w:w="2160"/>
          </w:tcPr>
          <w:p>
            <w:r>
              <w:t>Thank you. This is a very interesting question. Personally, I don't think that fine-tuning is the  way to go here. I think retrieval, augmented generation is the way to go, because you don't  necessarily want to bake in something into your model in a statistical probabilistic way. You  want some very concrete case citations. You don't want to take  the average of five cases and get a citation. Even if it's UK law-based, you still want the actual  case and you still want the actual correct citation. So fine-tuning, I think, won't get you  there all the way, plus the law changes. So one difference between medicine and law, for example,  medicine, you can have symptoms that you can diagnose all  over the world. They're going to be the same. With law, you've got a hundred different legal  systems. They all change. There's always different applicable law, different applicable facts.  So if you're going to fine tune, you're going to have to fine tune a thousand different models  in a thousand different jurisdictions. And maybe that's going to happen, but I don't  see it happening anytime soon in any reliable way. But RAG, retrieval augmented generation,  best solution because you can actually refer to actual cases. You can actually refer to,  you can actually say, this is the applicable law, these are the statutes, and it'll  bring it back to you with citations that, as a lawyer, you will always want to verify anyway.  You're not going to just rely on some LLM telling you, this is the law. You have to be able to drill  down and explain to the judge or to the client exactly what document you are citing when you say that. So thank you very much.  And I will turn it now over to Heiko  for his very exciting talk.</w:t>
            </w:r>
          </w:p>
        </w:tc>
      </w:tr>
      <w:tr>
        <w:tc>
          <w:tcPr>
            <w:tcW w:type="dxa" w:w="2160"/>
          </w:tcPr>
          <w:p>
            <w:r>
              <w:t>1:50:12</w:t>
            </w:r>
          </w:p>
        </w:tc>
        <w:tc>
          <w:tcPr>
            <w:tcW w:type="dxa" w:w="2160"/>
          </w:tcPr>
          <w:p>
            <w:r>
              <w:t>1:50:55</w:t>
            </w:r>
          </w:p>
        </w:tc>
        <w:tc>
          <w:tcPr>
            <w:tcW w:type="dxa" w:w="2160"/>
          </w:tcPr>
          <w:p>
            <w:r>
              <w:t>0</w:t>
            </w:r>
          </w:p>
        </w:tc>
        <w:tc>
          <w:tcPr>
            <w:tcW w:type="dxa" w:w="2160"/>
          </w:tcPr>
          <w:p>
            <w:r>
              <w:t>I'm good.  All right. Yeah. Good start.  All right.</w:t>
            </w:r>
          </w:p>
        </w:tc>
      </w:tr>
      <w:tr>
        <w:tc>
          <w:tcPr>
            <w:tcW w:type="dxa" w:w="2160"/>
          </w:tcPr>
          <w:p>
            <w:r>
              <w:t>1:51:00</w:t>
            </w:r>
          </w:p>
        </w:tc>
        <w:tc>
          <w:tcPr>
            <w:tcW w:type="dxa" w:w="2160"/>
          </w:tcPr>
          <w:p>
            <w:r>
              <w:t>1:51:04</w:t>
            </w:r>
          </w:p>
        </w:tc>
        <w:tc>
          <w:tcPr>
            <w:tcW w:type="dxa" w:w="2160"/>
          </w:tcPr>
          <w:p>
            <w:r>
              <w:t>1</w:t>
            </w:r>
          </w:p>
        </w:tc>
        <w:tc>
          <w:tcPr>
            <w:tcW w:type="dxa" w:w="2160"/>
          </w:tcPr>
          <w:p>
            <w:r>
              <w:t>Is anyone following the Zoom on their laptop by any chance?</w:t>
            </w:r>
          </w:p>
        </w:tc>
      </w:tr>
      <w:tr>
        <w:tc>
          <w:tcPr>
            <w:tcW w:type="dxa" w:w="2160"/>
          </w:tcPr>
          <w:p>
            <w:r>
              <w:t>1:51:04</w:t>
            </w:r>
          </w:p>
        </w:tc>
        <w:tc>
          <w:tcPr>
            <w:tcW w:type="dxa" w:w="2160"/>
          </w:tcPr>
          <w:p>
            <w:r>
              <w:t>1:51:47</w:t>
            </w:r>
          </w:p>
        </w:tc>
        <w:tc>
          <w:tcPr>
            <w:tcW w:type="dxa" w:w="2160"/>
          </w:tcPr>
          <w:p>
            <w:r>
              <w:t>0</w:t>
            </w:r>
          </w:p>
        </w:tc>
        <w:tc>
          <w:tcPr>
            <w:tcW w:type="dxa" w:w="2160"/>
          </w:tcPr>
          <w:p>
            <w:r>
              <w:t>They can see the screen?  No?  Okay, let me log out of the Zoom meeting then and reshare. While he's doing that, I can say that I've listened to this talk before and it's definitely</w:t>
            </w:r>
          </w:p>
        </w:tc>
      </w:tr>
      <w:tr>
        <w:tc>
          <w:tcPr>
            <w:tcW w:type="dxa" w:w="2160"/>
          </w:tcPr>
          <w:p>
            <w:r>
              <w:t>1:51:47</w:t>
            </w:r>
          </w:p>
        </w:tc>
        <w:tc>
          <w:tcPr>
            <w:tcW w:type="dxa" w:w="2160"/>
          </w:tcPr>
          <w:p>
            <w:r>
              <w:t>1:51:48</w:t>
            </w:r>
          </w:p>
        </w:tc>
        <w:tc>
          <w:tcPr>
            <w:tcW w:type="dxa" w:w="2160"/>
          </w:tcPr>
          <w:p>
            <w:r>
              <w:t>3</w:t>
            </w:r>
          </w:p>
        </w:tc>
        <w:tc>
          <w:tcPr>
            <w:tcW w:type="dxa" w:w="2160"/>
          </w:tcPr>
          <w:p>
            <w:r>
              <w:t>worth sticking around for.</w:t>
            </w:r>
          </w:p>
        </w:tc>
      </w:tr>
      <w:tr>
        <w:tc>
          <w:tcPr>
            <w:tcW w:type="dxa" w:w="2160"/>
          </w:tcPr>
          <w:p>
            <w:r>
              <w:t>1:51:48</w:t>
            </w:r>
          </w:p>
        </w:tc>
        <w:tc>
          <w:tcPr>
            <w:tcW w:type="dxa" w:w="2160"/>
          </w:tcPr>
          <w:p>
            <w:r>
              <w:t>1:51:50</w:t>
            </w:r>
          </w:p>
        </w:tc>
        <w:tc>
          <w:tcPr>
            <w:tcW w:type="dxa" w:w="2160"/>
          </w:tcPr>
          <w:p>
            <w:r>
              <w:t>0</w:t>
            </w:r>
          </w:p>
        </w:tc>
        <w:tc>
          <w:tcPr>
            <w:tcW w:type="dxa" w:w="2160"/>
          </w:tcPr>
          <w:p>
            <w:r>
              <w:t>It's very, very good.</w:t>
            </w:r>
          </w:p>
        </w:tc>
      </w:tr>
      <w:tr>
        <w:tc>
          <w:tcPr>
            <w:tcW w:type="dxa" w:w="2160"/>
          </w:tcPr>
          <w:p>
            <w:r>
              <w:t>1:51:50</w:t>
            </w:r>
          </w:p>
        </w:tc>
        <w:tc>
          <w:tcPr>
            <w:tcW w:type="dxa" w:w="2160"/>
          </w:tcPr>
          <w:p>
            <w:r>
              <w:t>1:51:57</w:t>
            </w:r>
          </w:p>
        </w:tc>
        <w:tc>
          <w:tcPr>
            <w:tcW w:type="dxa" w:w="2160"/>
          </w:tcPr>
          <w:p>
            <w:r>
              <w:t>2</w:t>
            </w:r>
          </w:p>
        </w:tc>
        <w:tc>
          <w:tcPr>
            <w:tcW w:type="dxa" w:w="2160"/>
          </w:tcPr>
          <w:p>
            <w:r>
              <w:t>And also while we wait, I have announcing the winner of our competition here for the</w:t>
            </w:r>
          </w:p>
        </w:tc>
      </w:tr>
      <w:tr>
        <w:tc>
          <w:tcPr>
            <w:tcW w:type="dxa" w:w="2160"/>
          </w:tcPr>
          <w:p>
            <w:r>
              <w:t>1:51:57</w:t>
            </w:r>
          </w:p>
        </w:tc>
        <w:tc>
          <w:tcPr>
            <w:tcW w:type="dxa" w:w="2160"/>
          </w:tcPr>
          <w:p>
            <w:r>
              <w:t>1:51:58</w:t>
            </w:r>
          </w:p>
        </w:tc>
        <w:tc>
          <w:tcPr>
            <w:tcW w:type="dxa" w:w="2160"/>
          </w:tcPr>
          <w:p>
            <w:r>
              <w:t>0</w:t>
            </w:r>
          </w:p>
        </w:tc>
        <w:tc>
          <w:tcPr>
            <w:tcW w:type="dxa" w:w="2160"/>
          </w:tcPr>
          <w:p>
            <w:r>
              <w:t>book.</w:t>
            </w:r>
          </w:p>
        </w:tc>
      </w:tr>
      <w:tr>
        <w:tc>
          <w:tcPr>
            <w:tcW w:type="dxa" w:w="2160"/>
          </w:tcPr>
          <w:p>
            <w:r>
              <w:t>1:51:58</w:t>
            </w:r>
          </w:p>
        </w:tc>
        <w:tc>
          <w:tcPr>
            <w:tcW w:type="dxa" w:w="2160"/>
          </w:tcPr>
          <w:p>
            <w:r>
              <w:t>1:52:11</w:t>
            </w:r>
          </w:p>
        </w:tc>
        <w:tc>
          <w:tcPr>
            <w:tcW w:type="dxa" w:w="2160"/>
          </w:tcPr>
          <w:p>
            <w:r>
              <w:t>2</w:t>
            </w:r>
          </w:p>
        </w:tc>
        <w:tc>
          <w:tcPr>
            <w:tcW w:type="dxa" w:w="2160"/>
          </w:tcPr>
          <w:p>
            <w:r>
              <w:t>It's James Bentley. So.</w:t>
            </w:r>
          </w:p>
        </w:tc>
      </w:tr>
      <w:tr>
        <w:tc>
          <w:tcPr>
            <w:tcW w:type="dxa" w:w="2160"/>
          </w:tcPr>
          <w:p>
            <w:r>
              <w:t>1:52:15</w:t>
            </w:r>
          </w:p>
        </w:tc>
        <w:tc>
          <w:tcPr>
            <w:tcW w:type="dxa" w:w="2160"/>
          </w:tcPr>
          <w:p>
            <w:r>
              <w:t>1:52:18</w:t>
            </w:r>
          </w:p>
        </w:tc>
        <w:tc>
          <w:tcPr>
            <w:tcW w:type="dxa" w:w="2160"/>
          </w:tcPr>
          <w:p>
            <w:r>
              <w:t>0</w:t>
            </w:r>
          </w:p>
        </w:tc>
        <w:tc>
          <w:tcPr>
            <w:tcW w:type="dxa" w:w="2160"/>
          </w:tcPr>
          <w:p>
            <w:r>
              <w:t>Oh, and in the meantime, I managed to finally share my computer.  Hello, everyone.  My name is Heiko Hotz.</w:t>
            </w:r>
          </w:p>
        </w:tc>
      </w:tr>
      <w:tr>
        <w:tc>
          <w:tcPr>
            <w:tcW w:type="dxa" w:w="2160"/>
          </w:tcPr>
          <w:p>
            <w:r>
              <w:t>1:52:20</w:t>
            </w:r>
          </w:p>
        </w:tc>
        <w:tc>
          <w:tcPr>
            <w:tcW w:type="dxa" w:w="2160"/>
          </w:tcPr>
          <w:p>
            <w:r>
              <w:t>1:56:25</w:t>
            </w:r>
          </w:p>
        </w:tc>
        <w:tc>
          <w:tcPr>
            <w:tcW w:type="dxa" w:w="2160"/>
          </w:tcPr>
          <w:p>
            <w:r>
              <w:t>1</w:t>
            </w:r>
          </w:p>
        </w:tc>
        <w:tc>
          <w:tcPr>
            <w:tcW w:type="dxa" w:w="2160"/>
          </w:tcPr>
          <w:p>
            <w:r>
              <w:t>I'm from Google. I'm a generative AI specialist at Google.  Before that, I was three and a half years with AWS, also as a generative AI specialist at Google. Before that, I was three and a half years with AWS,  also as a generative AI specialist.  And what does that mean?  I work basically with customers, with organizations  who want to use generative AI on our platform.  So be it like fine-tuning large language models,  hosting them, maybe even training from scratch.  Bloomberg did that on AWS SageMaker last year with the Bloomberg GPT.  So I work with these organizations basically to be successful with their generative AI workloads on our platform.  But tonight I want to talk about something completely different, a little side project I'm working on.  And that has to do with what I see, what I could see LLMs being used in the future.  And that is basically as the CPU as the computing processing unit of a large language model operating system.  So an LLMOS.  And the reason I want to talk about this and the reason why I'm working on this is that the creators of the Falcon models,  of the Falcon models. If you remember, maybe the Falcon models, they were created in summer last year. Back when they came out, they were the top performing open source, large language models.  It was right before Lama 2 then stole that spot. But the Falcon 40B models were the first models, the Falcon 40B model in particular, was the first model that I could use back in my days at AWS and demo with customers what is possible with open source large language models.  Before that, I always had to use proprietary models like AI21 or Anthropic.  For some reason, we didn't use OpenAI's proprietary models at AWS. I'll let you  figure out why. But Falcon 40B was the first time I could use an open source model and do something  like talk to your document chatbot, upload a PDF file and just very similar what we saw in the demo here. That was possible with the Falcon models.  And then with subsequent models, it became always better.  But Falcon was, for me, like that turning point.  And the creators of the Falcon model, the Technology Innovation Institute from the UAE,  Innovation Institute from the UAE. They had a call for proposals for use cases with their Falcon 40B model in July, and I submitted an idea, and it was selected. So I'm working now with the Technology Innovation Institute and also together with Weights and Biases on a project called Falcon OS, an open source LLM operating system.  The first blog post I published, I think in December last year.  It's going to be an ongoing project as I find time to work on it.  But basically the idea of it is having a large language model  as as i said earlier as the the brain of an operating system or a system that can do many  different things and that could be like obviously reading and generating text, but also browsing the internet, accessing files, accessing video and audio, accessing tools like a calculator, APIs from Wolfram Alpha, and so on.  And my girlfriend recently asked me, like, well, can you explain that to me?  You know, like, she's not very technical. Can you explain to me what that, can you explain that to me?</w:t>
            </w:r>
          </w:p>
        </w:tc>
      </w:tr>
      <w:tr>
        <w:tc>
          <w:tcPr>
            <w:tcW w:type="dxa" w:w="2160"/>
          </w:tcPr>
          <w:p>
            <w:r>
              <w:t>1:56:26</w:t>
            </w:r>
          </w:p>
        </w:tc>
        <w:tc>
          <w:tcPr>
            <w:tcW w:type="dxa" w:w="2160"/>
          </w:tcPr>
          <w:p>
            <w:r>
              <w:t>1:56:55</w:t>
            </w:r>
          </w:p>
        </w:tc>
        <w:tc>
          <w:tcPr>
            <w:tcW w:type="dxa" w:w="2160"/>
          </w:tcPr>
          <w:p>
            <w:r>
              <w:t>0</w:t>
            </w:r>
          </w:p>
        </w:tc>
        <w:tc>
          <w:tcPr>
            <w:tcW w:type="dxa" w:w="2160"/>
          </w:tcPr>
          <w:p>
            <w:r>
              <w:t>She's not very technical.  Can you explain to me what that would look like in the real world?  And my attempt to explain it to her was like, if you think about your phone,  usually most of the apps that you have on your phone are crutches for you to get something accomplished.  Could be like ordering food or getting an Uber from A to B.  Who won the game last night?</w:t>
            </w:r>
          </w:p>
        </w:tc>
      </w:tr>
      <w:tr>
        <w:tc>
          <w:tcPr>
            <w:tcW w:type="dxa" w:w="2160"/>
          </w:tcPr>
          <w:p>
            <w:r>
              <w:t>1:56:56</w:t>
            </w:r>
          </w:p>
        </w:tc>
        <w:tc>
          <w:tcPr>
            <w:tcW w:type="dxa" w:w="2160"/>
          </w:tcPr>
          <w:p>
            <w:r>
              <w:t>1:57:44</w:t>
            </w:r>
          </w:p>
        </w:tc>
        <w:tc>
          <w:tcPr>
            <w:tcW w:type="dxa" w:w="2160"/>
          </w:tcPr>
          <w:p>
            <w:r>
              <w:t>1</w:t>
            </w:r>
          </w:p>
        </w:tc>
        <w:tc>
          <w:tcPr>
            <w:tcW w:type="dxa" w:w="2160"/>
          </w:tcPr>
          <w:p>
            <w:r>
              <w:t>Ordering a pizza.  And the idea of an LLM operating system is very much like you have with the board computer on on Star Trek, you know enterprise  You just speak to it in a natural language and because it's a large language model. It will understand your request and it will  Reason what kind of tools it will need to fulfill your request and act on it as well  so that's the idea here.  And the slide or the diagram was actually stolen.  I stole that from, you know, borrowed that from Andrej Kapathy, who is one of the thought leaders in the LLM space.</w:t>
            </w:r>
          </w:p>
        </w:tc>
      </w:tr>
      <w:tr>
        <w:tc>
          <w:tcPr>
            <w:tcW w:type="dxa" w:w="2160"/>
          </w:tcPr>
          <w:p>
            <w:r>
              <w:t>1:57:44</w:t>
            </w:r>
          </w:p>
        </w:tc>
        <w:tc>
          <w:tcPr>
            <w:tcW w:type="dxa" w:w="2160"/>
          </w:tcPr>
          <w:p>
            <w:r>
              <w:t>1:57:57</w:t>
            </w:r>
          </w:p>
        </w:tc>
        <w:tc>
          <w:tcPr>
            <w:tcW w:type="dxa" w:w="2160"/>
          </w:tcPr>
          <w:p>
            <w:r>
              <w:t>0</w:t>
            </w:r>
          </w:p>
        </w:tc>
        <w:tc>
          <w:tcPr>
            <w:tcW w:type="dxa" w:w="2160"/>
          </w:tcPr>
          <w:p>
            <w:r>
              <w:t>one of the thought leaders in the LLM space.  And I want to basically be Falcon 40B,  that open source large language model,  to be that LLM in the middle.</w:t>
            </w:r>
          </w:p>
        </w:tc>
      </w:tr>
      <w:tr>
        <w:tc>
          <w:tcPr>
            <w:tcW w:type="dxa" w:w="2160"/>
          </w:tcPr>
          <w:p>
            <w:r>
              <w:t>1:57:58</w:t>
            </w:r>
          </w:p>
        </w:tc>
        <w:tc>
          <w:tcPr>
            <w:tcW w:type="dxa" w:w="2160"/>
          </w:tcPr>
          <w:p>
            <w:r>
              <w:t>1:59:20</w:t>
            </w:r>
          </w:p>
        </w:tc>
        <w:tc>
          <w:tcPr>
            <w:tcW w:type="dxa" w:w="2160"/>
          </w:tcPr>
          <w:p>
            <w:r>
              <w:t>1</w:t>
            </w:r>
          </w:p>
        </w:tc>
        <w:tc>
          <w:tcPr>
            <w:tcW w:type="dxa" w:w="2160"/>
          </w:tcPr>
          <w:p>
            <w:r>
              <w:t>And there are certain challenges when you are trying to use an open source large language model  as the brain of such an operating system.  And tonight I want to tell you a little bit about what are those challenges, how does it compare  with if we were to use a GPD4 as the LLM in the middle, and what I plan to do to overcome these challenges  in order to get to a similar performance.  The framework that I'm going to be using in order to have a large language model reason and act was actually developed already in 2022,  in October 2022, by researchers from Princeton and Google.  And the idea there is that you can use language models by prompting them in a specific way so that they can reason and act on certain requests.  That all sounds a bit abstract. I'm going to also show a demo what that's going to look like.  So live demos are always fun. Let's see.</w:t>
            </w:r>
          </w:p>
        </w:tc>
      </w:tr>
      <w:tr>
        <w:tc>
          <w:tcPr>
            <w:tcW w:type="dxa" w:w="2160"/>
          </w:tcPr>
          <w:p>
            <w:r>
              <w:t>1:59:30</w:t>
            </w:r>
          </w:p>
        </w:tc>
        <w:tc>
          <w:tcPr>
            <w:tcW w:type="dxa" w:w="2160"/>
          </w:tcPr>
          <w:p>
            <w:r>
              <w:t>1:59:37</w:t>
            </w:r>
          </w:p>
        </w:tc>
        <w:tc>
          <w:tcPr>
            <w:tcW w:type="dxa" w:w="2160"/>
          </w:tcPr>
          <w:p>
            <w:r>
              <w:t>0</w:t>
            </w:r>
          </w:p>
        </w:tc>
        <w:tc>
          <w:tcPr>
            <w:tcW w:type="dxa" w:w="2160"/>
          </w:tcPr>
          <w:p>
            <w:r>
              <w:t>Right. So, what I'm going to do here is I have a specific query.  And the query is, how far is Kirkwall from Plymouth?</w:t>
            </w:r>
          </w:p>
        </w:tc>
      </w:tr>
      <w:tr>
        <w:tc>
          <w:tcPr>
            <w:tcW w:type="dxa" w:w="2160"/>
          </w:tcPr>
          <w:p>
            <w:r>
              <w:t>1:59:49</w:t>
            </w:r>
          </w:p>
        </w:tc>
        <w:tc>
          <w:tcPr>
            <w:tcW w:type="dxa" w:w="2160"/>
          </w:tcPr>
          <w:p>
            <w:r>
              <w:t>2:00:40</w:t>
            </w:r>
          </w:p>
        </w:tc>
        <w:tc>
          <w:tcPr>
            <w:tcW w:type="dxa" w:w="2160"/>
          </w:tcPr>
          <w:p>
            <w:r>
              <w:t>1</w:t>
            </w:r>
          </w:p>
        </w:tc>
        <w:tc>
          <w:tcPr>
            <w:tcW w:type="dxa" w:w="2160"/>
          </w:tcPr>
          <w:p>
            <w:r>
              <w:t>And first of all, what I want to do is just post that question plane, you know, without any React framework around it to GPT-4, see what it answers.  Then we're gonna apply the React framework  in order to make GPT-4 reason and act  and see how that improves the performance of the response.  And then we're gonna do the same with Falcon 40B  and see what is the gap between Falcon 40B as an open source  model and GPD4 as a closed source model,  and how can we go about overcoming this skill  gap in reasoning and acting. So let's start with loading some stuff.  So this is the query.  And now this cell here, I'm just going to send that query directly to GPT-4.</w:t>
            </w:r>
          </w:p>
        </w:tc>
      </w:tr>
      <w:tr>
        <w:tc>
          <w:tcPr>
            <w:tcW w:type="dxa" w:w="2160"/>
          </w:tcPr>
          <w:p>
            <w:r>
              <w:t>2:00:42</w:t>
            </w:r>
          </w:p>
        </w:tc>
        <w:tc>
          <w:tcPr>
            <w:tcW w:type="dxa" w:w="2160"/>
          </w:tcPr>
          <w:p>
            <w:r>
              <w:t>2:01:21</w:t>
            </w:r>
          </w:p>
        </w:tc>
        <w:tc>
          <w:tcPr>
            <w:tcW w:type="dxa" w:w="2160"/>
          </w:tcPr>
          <w:p>
            <w:r>
              <w:t>0</w:t>
            </w:r>
          </w:p>
        </w:tc>
        <w:tc>
          <w:tcPr>
            <w:tcW w:type="dxa" w:w="2160"/>
          </w:tcPr>
          <w:p>
            <w:r>
              <w:t>And it's going to take a few seconds.  Yeah.  So that's why, you know,  hosting on inference servers locally.  Yes, exactly.  Basically, we get a long-winded reply back.  And this comes from the internal knowledge of the LLM.  This is what it has learned during pre-training.  It comes back with a reasonable response.  The straight line distance is approximately 530 miles.</w:t>
            </w:r>
          </w:p>
        </w:tc>
      </w:tr>
      <w:tr>
        <w:tc>
          <w:tcPr>
            <w:tcW w:type="dxa" w:w="2160"/>
          </w:tcPr>
          <w:p>
            <w:r>
              <w:t>2:01:24</w:t>
            </w:r>
          </w:p>
        </w:tc>
        <w:tc>
          <w:tcPr>
            <w:tcW w:type="dxa" w:w="2160"/>
          </w:tcPr>
          <w:p>
            <w:r>
              <w:t>2:05:42</w:t>
            </w:r>
          </w:p>
        </w:tc>
        <w:tc>
          <w:tcPr>
            <w:tcW w:type="dxa" w:w="2160"/>
          </w:tcPr>
          <w:p>
            <w:r>
              <w:t>1</w:t>
            </w:r>
          </w:p>
        </w:tc>
        <w:tc>
          <w:tcPr>
            <w:tcW w:type="dxa" w:w="2160"/>
          </w:tcPr>
          <w:p>
            <w:r>
              <w:t>But sometimes that's just not good enough. We're going to see it's off by more than 10%.  And if you want a precise answer to this question, that's just not good enough,  let alone that the answer is very long-winded. So now we're going to basically enforce the React  framework onto GPT-4. And what that really means is we're going to tell it, here are some tools that you  can use in order to answer a question. If a question comes in from the user first, reason  which tool you would want to use, and then also use that tool in order to reply to the user.  So we're going to give it, in this case, we're going to give it two tools.  One is basically a search on the internet, and the other one is a Wolfram Alpha API.  And you can give it some descriptions so that the language model can decide which tool is  it actually that I want to use if I'm  going to be asked about a distance between two cities. So we, you know, I described the search as  like useful for when you need to answer questions about current events and Wolfram Alpha I told that  it's useful for you when you need to answer questions about minds, math, science, or geography.  So I'm going to run the exact same query again.  But now on top, I have this React agent, which basically tells the large language model what I just said, right?  Reason which tool to use and use that tool right away. So it starts reasoning  to calculate the distance between two cities. I can use a geographical tool. I'm going to use  of the two tools that I have available, I'm going to use Wolfram Alpha. I'm going to use it in this way. I'm going to type in into Wolfram Alpha distance from Kirkwall to Plymouth.  The response that comes back from the API is 494.7 miles.  And now in a typical rack fashion, we can take this response from the API, put it into the context that we're going to send to the LLM together with the user query.  And the response is now Kirkwall is approximately 594.7 miles away from Plymouth.  So we have now seen that this React framework gives the LLM a much better chance of success to answer certain user queries.  The secret behind it, I already alluded to that, is just a prompt.  It's prompt engineering.  Instead of giving the question direct to the large language model, we give it this long prompt with instructions,  with a format that it should follow.  And just by doing that, we enforce reasoning and action  onto the large language model.  So this is all great.  It works really well, but it's with GPT-4  and I really want to make that happen with an open source LLM.  So let's look what happens if we do the exact same thing with Falcon 40B.  So I have Falcon 40B deployed on an Amazon SageMaker endpoint.  be deployed on a Amazon SageMaker endpoint. The reason why I'm using Amazon and not Google is because TII who approved and sponsors this project gave me ironically AWS credits, although I just  switched from AWS to Google, but that really doesn't matter where I host the model.  All you need to know is there is a Falcon 4DB model in the background. We have the exact same  query. We have the exact same tools. And you will see that actually with the reasoning,</w:t>
            </w:r>
          </w:p>
        </w:tc>
      </w:tr>
      <w:tr>
        <w:tc>
          <w:tcPr>
            <w:tcW w:type="dxa" w:w="2160"/>
          </w:tcPr>
          <w:p>
            <w:r>
              <w:t>2:05:44</w:t>
            </w:r>
          </w:p>
        </w:tc>
        <w:tc>
          <w:tcPr>
            <w:tcW w:type="dxa" w:w="2160"/>
          </w:tcPr>
          <w:p>
            <w:r>
              <w:t>2:05:44</w:t>
            </w:r>
          </w:p>
        </w:tc>
        <w:tc>
          <w:tcPr>
            <w:tcW w:type="dxa" w:w="2160"/>
          </w:tcPr>
          <w:p>
            <w:r>
              <w:t>0</w:t>
            </w:r>
          </w:p>
        </w:tc>
        <w:tc>
          <w:tcPr>
            <w:tcW w:type="dxa" w:w="2160"/>
          </w:tcPr>
          <w:p>
            <w:r>
              <w:t>that actually with the reasoning, it's doing okay.</w:t>
            </w:r>
          </w:p>
        </w:tc>
      </w:tr>
      <w:tr>
        <w:tc>
          <w:tcPr>
            <w:tcW w:type="dxa" w:w="2160"/>
          </w:tcPr>
          <w:p>
            <w:r>
              <w:t>2:05:48</w:t>
            </w:r>
          </w:p>
        </w:tc>
        <w:tc>
          <w:tcPr>
            <w:tcW w:type="dxa" w:w="2160"/>
          </w:tcPr>
          <w:p>
            <w:r>
              <w:t>2:11:00</w:t>
            </w:r>
          </w:p>
        </w:tc>
        <w:tc>
          <w:tcPr>
            <w:tcW w:type="dxa" w:w="2160"/>
          </w:tcPr>
          <w:p>
            <w:r>
              <w:t>1</w:t>
            </w:r>
          </w:p>
        </w:tc>
        <w:tc>
          <w:tcPr>
            <w:tcW w:type="dxa" w:w="2160"/>
          </w:tcPr>
          <w:p>
            <w:r>
              <w:t>It identifies the right tool, the right action to do is to use the Wolfram Alpha API,  but it used the API slightly awkwardly.  It didn't say like GPT-4 did.  It didn't say like, you know, type this into  the Wolfram Alpha API distance from Kirkwall to Plymouth.  It just said Kirkwall on Plymouth.  And the response, whatever came back from Wolfram Alpha, was just not helpful because  the input into the API was not helpful to begin with.  And then, you know, it does a few more runs, but in the end, it will just error out.  And that is the challenge that I'm seeing with open source LLMs. Now, to admit, it's like,  it's been a while since Falcon 40P came out. Again, that was in June 2023 so much has happened. In the meantime, it might be that mixed trial for example will do much much better on this. But again, this is like a little side project to be done in general in order to make these large  language models to be the brain of an operating system. And that is regardless, you will have  challenges with any open source LLM, be it Falcon, be it Mixtral, and probably even with closed source models.  But again, with closed models, you don't have influence over how you can train or fine tune them,  at least not to the extent that you would need in order to achieve this goal.  Obviously, we have some levers, inference parameters, temperature, top K, top P, and so on.  We could also tinker with the  prompt template. But my hypothesis is, in order to get the best results for this React framework,  is to fine-tune these models. And once you start thinking about that, like, well, how do we do that, right? We  need to create a training data set in order to fine tune. What I mean by fine tuning is really  just giving it lots and lots of examples and learn from that. It could be like the data set looks  like exactly like the question we saw. And we tell it, this is, you know, the reasoning that you  should be doing, and this is how you should call that API. And we showed over and over many, many  different examples, hundreds, or maybe even thousands. But how, first of all, do we create  these examples to fine tune the model? We could crowdsource, we could use a different LLM to actually create these  examples. What's the best format for the training data set? How then do you fine tune? Do you use  LoRa, QLoRa? How many adapters? Should I have one adapter per API that I'm training the model on?  Should I have, where do I store all these adapters?  Can I hot swap them depending on which user query comes in?  So, so many questions.  I am at the very beginning of this project.  Next steps for me are like, what are the first set of tools I want to work with?  Internet search and Wolfram API are probably very good candidates.  I might also want to look at a weather API or a, yeah, I don't know yet what  besides web search and Wolfram Alpha.  And then I also need to identify and quantify the gaps that arise when I swap  out GPT-4 for Falcon 40B in order to see where does the model perform  already well. We've seen that Falcon, for example, already reasoned that it should use the right  tool, but it was just not very good at using that tool. So might be that for different queries it can't even reason which tool to use. So all of  these things need to be experimented with and found out and basically quantified. And then  yeah so basically that's the next steps that I'm going to be working on. Just to summarize,  that I'm going to be working on. Just to summarize, Falcon, a large language model,  I want to use that as the core of a large language model  operating system.  The most promising framework that I'm seeing right now  is the React framework.  In order to do that, looks like Falcon is not quite there yet.  But maybe we can get it there through prompt engineering,  experimentation, and fine-tuning. That's it. If you want to follow this project, you can follow me on LinkedIn and on Medium. Any questions?</w:t>
            </w:r>
          </w:p>
        </w:tc>
      </w:tr>
      <w:tr>
        <w:tc>
          <w:tcPr>
            <w:tcW w:type="dxa" w:w="2160"/>
          </w:tcPr>
          <w:p>
            <w:r>
              <w:t>2:11:01</w:t>
            </w:r>
          </w:p>
        </w:tc>
        <w:tc>
          <w:tcPr>
            <w:tcW w:type="dxa" w:w="2160"/>
          </w:tcPr>
          <w:p>
            <w:r>
              <w:t>2:11:11</w:t>
            </w:r>
          </w:p>
        </w:tc>
        <w:tc>
          <w:tcPr>
            <w:tcW w:type="dxa" w:w="2160"/>
          </w:tcPr>
          <w:p>
            <w:r>
              <w:t>2</w:t>
            </w:r>
          </w:p>
        </w:tc>
        <w:tc>
          <w:tcPr>
            <w:tcW w:type="dxa" w:w="2160"/>
          </w:tcPr>
          <w:p>
            <w:r>
              <w:t>all right we'll start at the back because the microphone is there but we'll work our way forward</w:t>
            </w:r>
          </w:p>
        </w:tc>
      </w:tr>
      <w:tr>
        <w:tc>
          <w:tcPr>
            <w:tcW w:type="dxa" w:w="2160"/>
          </w:tcPr>
          <w:p>
            <w:r>
              <w:t>2:11:11</w:t>
            </w:r>
          </w:p>
        </w:tc>
        <w:tc>
          <w:tcPr>
            <w:tcW w:type="dxa" w:w="2160"/>
          </w:tcPr>
          <w:p>
            <w:r>
              <w:t>2:12:31</w:t>
            </w:r>
          </w:p>
        </w:tc>
        <w:tc>
          <w:tcPr>
            <w:tcW w:type="dxa" w:w="2160"/>
          </w:tcPr>
          <w:p>
            <w:r>
              <w:t>0</w:t>
            </w:r>
          </w:p>
        </w:tc>
        <w:tc>
          <w:tcPr>
            <w:tcW w:type="dxa" w:w="2160"/>
          </w:tcPr>
          <w:p>
            <w:r>
              <w:t>have you read the uh zuta paper on uh model ensembles say again which paper the zuta paper  z-o-o-t-e-r it's a silly name no i'm not'm not it's only in our company we've got an equally silly  name for it but the the basic idea is that you have multiple small models each of which is fine  tuned to do a very specific task so that you can stop worrying about catastrophic forgetting and  the like um but the idea would be that you have a router model at the front, a 7B, and the router model is trained on instruction pairs to figure out which of a set of models to pass a given request to.  So you ask the distance between two places. That looks like a Wolfram question.  It passes the request to the Wolfram specialized model, which knows how to make that kind of tool request, which then makes the  correct request. So you're basically tying together as an ensemble, multiple 7 billion,  13 billion parameter models. And just going back to the previous presentation, I don't think we  should be waiting for an open source competitor for GPT-4. We can achieve what GPT-4 does with  ensembles. And that's the way we should be  trying to achieve this. Sorry, it wasn't a question. But do read the Zuta paper. It's good.</w:t>
            </w:r>
          </w:p>
        </w:tc>
      </w:tr>
      <w:tr>
        <w:tc>
          <w:tcPr>
            <w:tcW w:type="dxa" w:w="2160"/>
          </w:tcPr>
          <w:p>
            <w:r>
              <w:t>2:12:32</w:t>
            </w:r>
          </w:p>
        </w:tc>
        <w:tc>
          <w:tcPr>
            <w:tcW w:type="dxa" w:w="2160"/>
          </w:tcPr>
          <w:p>
            <w:r>
              <w:t>2:12:33</w:t>
            </w:r>
          </w:p>
        </w:tc>
        <w:tc>
          <w:tcPr>
            <w:tcW w:type="dxa" w:w="2160"/>
          </w:tcPr>
          <w:p>
            <w:r>
              <w:t>1</w:t>
            </w:r>
          </w:p>
        </w:tc>
        <w:tc>
          <w:tcPr>
            <w:tcW w:type="dxa" w:w="2160"/>
          </w:tcPr>
          <w:p>
            <w:r>
              <w:t>All right. Thank you.</w:t>
            </w:r>
          </w:p>
        </w:tc>
      </w:tr>
      <w:tr>
        <w:tc>
          <w:tcPr>
            <w:tcW w:type="dxa" w:w="2160"/>
          </w:tcPr>
          <w:p>
            <w:r>
              <w:t>2:12:36</w:t>
            </w:r>
          </w:p>
        </w:tc>
        <w:tc>
          <w:tcPr>
            <w:tcW w:type="dxa" w:w="2160"/>
          </w:tcPr>
          <w:p>
            <w:r>
              <w:t>2:14:25</w:t>
            </w:r>
          </w:p>
        </w:tc>
        <w:tc>
          <w:tcPr>
            <w:tcW w:type="dxa" w:w="2160"/>
          </w:tcPr>
          <w:p>
            <w:r>
              <w:t>0</w:t>
            </w:r>
          </w:p>
        </w:tc>
        <w:tc>
          <w:tcPr>
            <w:tcW w:type="dxa" w:w="2160"/>
          </w:tcPr>
          <w:p>
            <w:r>
              <w:t>My question stems from the React framework. Because if it's not the case for rugs for example where we need to be sure that  what the system is hallucinating is correct or it's not the general case for  at the moment users are using LLMs they know that they are hallucinating answers. They know they don't need to take these answers very seriously.  And so we don't care much about the explainability.  But if we want to have a chain of reasoning and we want the system to say,  I need a geographical tool  to calculate the distance between two cities.  That affirmation about you need a geographical tool,  where does that come from?  Is there any explainability?  But I remember it was something in the research  field that was quite in the way. It was taken very much into consideration, understanding  how generative models, for example, stable diffusion, algorithms like that, it was important to understand why certain decisions were taken,  so the explainability of the algorithm. Is it that something that is taken into consideration,  for example, in your use case or in the LLM field at the moment.</w:t>
            </w:r>
          </w:p>
        </w:tc>
      </w:tr>
      <w:tr>
        <w:tc>
          <w:tcPr>
            <w:tcW w:type="dxa" w:w="2160"/>
          </w:tcPr>
          <w:p>
            <w:r>
              <w:t>2:14:25</w:t>
            </w:r>
          </w:p>
        </w:tc>
        <w:tc>
          <w:tcPr>
            <w:tcW w:type="dxa" w:w="2160"/>
          </w:tcPr>
          <w:p>
            <w:r>
              <w:t>2:15:05</w:t>
            </w:r>
          </w:p>
        </w:tc>
        <w:tc>
          <w:tcPr>
            <w:tcW w:type="dxa" w:w="2160"/>
          </w:tcPr>
          <w:p>
            <w:r>
              <w:t>1</w:t>
            </w:r>
          </w:p>
        </w:tc>
        <w:tc>
          <w:tcPr>
            <w:tcW w:type="dxa" w:w="2160"/>
          </w:tcPr>
          <w:p>
            <w:r>
              <w:t>Yeah, so basically you're asking is,  if the model chooses to use a geographical tool,  why actually did it choose that?  Yeah, to be honest,  I haven't seen a lot of promising research on that one.  It's not something I'm particularly concerned with  in the scope of this project  to me like i'm the first one to admit the whole llm prompting that we are doing kind right now  is a bit like alchemy to me it's like you know we're trying different things we're seeing what  works what doesn't work we can't really say why.</w:t>
            </w:r>
          </w:p>
        </w:tc>
      </w:tr>
      <w:tr>
        <w:tc>
          <w:tcPr>
            <w:tcW w:type="dxa" w:w="2160"/>
          </w:tcPr>
          <w:p>
            <w:r>
              <w:t>2:15:07</w:t>
            </w:r>
          </w:p>
        </w:tc>
        <w:tc>
          <w:tcPr>
            <w:tcW w:type="dxa" w:w="2160"/>
          </w:tcPr>
          <w:p>
            <w:r>
              <w:t>2:15:08</w:t>
            </w:r>
          </w:p>
        </w:tc>
        <w:tc>
          <w:tcPr>
            <w:tcW w:type="dxa" w:w="2160"/>
          </w:tcPr>
          <w:p>
            <w:r>
              <w:t>0</w:t>
            </w:r>
          </w:p>
        </w:tc>
        <w:tc>
          <w:tcPr>
            <w:tcW w:type="dxa" w:w="2160"/>
          </w:tcPr>
          <w:p>
            <w:r>
              <w:t>Yeah, short answer.</w:t>
            </w:r>
          </w:p>
        </w:tc>
      </w:tr>
      <w:tr>
        <w:tc>
          <w:tcPr>
            <w:tcW w:type="dxa" w:w="2160"/>
          </w:tcPr>
          <w:p>
            <w:r>
              <w:t>2:15:11</w:t>
            </w:r>
          </w:p>
        </w:tc>
        <w:tc>
          <w:tcPr>
            <w:tcW w:type="dxa" w:w="2160"/>
          </w:tcPr>
          <w:p>
            <w:r>
              <w:t>2:15:21</w:t>
            </w:r>
          </w:p>
        </w:tc>
        <w:tc>
          <w:tcPr>
            <w:tcW w:type="dxa" w:w="2160"/>
          </w:tcPr>
          <w:p>
            <w:r>
              <w:t>1</w:t>
            </w:r>
          </w:p>
        </w:tc>
        <w:tc>
          <w:tcPr>
            <w:tcW w:type="dxa" w:w="2160"/>
          </w:tcPr>
          <w:p>
            <w:r>
              <w:t>No, I'm not looking into that in the scope of this project. And in a wider scope, I haven't seen many good ways of explaining why an LLM actually answers or responds the way it does.</w:t>
            </w:r>
          </w:p>
        </w:tc>
      </w:tr>
      <w:tr>
        <w:tc>
          <w:tcPr>
            <w:tcW w:type="dxa" w:w="2160"/>
          </w:tcPr>
          <w:p>
            <w:r>
              <w:t>2:15:34</w:t>
            </w:r>
          </w:p>
        </w:tc>
        <w:tc>
          <w:tcPr>
            <w:tcW w:type="dxa" w:w="2160"/>
          </w:tcPr>
          <w:p>
            <w:r>
              <w:t>2:17:00</w:t>
            </w:r>
          </w:p>
        </w:tc>
        <w:tc>
          <w:tcPr>
            <w:tcW w:type="dxa" w:w="2160"/>
          </w:tcPr>
          <w:p>
            <w:r>
              <w:t>0</w:t>
            </w:r>
          </w:p>
        </w:tc>
        <w:tc>
          <w:tcPr>
            <w:tcW w:type="dxa" w:w="2160"/>
          </w:tcPr>
          <w:p>
            <w:r>
              <w:t>There's a question over there. Thank you very much. I wanted to ask a question regarding Rabbit One. They launched this large action model with the? With the rabbit device. And I feel like it's kind of similar  to what you're trying to build.  So a friend of mine was experimenting  with integrating other platforms  into an NLM agent, right?  Like using Chachi PT wrapper.  So what they do is that they pick functions,  they build their own UI,  they pick functions from your chat  and just connect to their platform, to the platform.  So what it does is that, for example,  it can send an email and say,  hey, send Sam an email,  tell him I'll be 10 minutes late for a meeting.  So it picks the word send and email.  Then it connects to your,  you already authenticated your Gmail  which is in the backend.  Then it sends you an email automatically.  So he was thinking about different use cases  like Uber, like other consumer apps.  And it's similar to what the Rabbit guys  kind of like build.  So talking about building an operating system and OS,  like, are you thinking outside of like outside of, um,  so the developer space into consumer space,  is there something similar to what you're trying to do? Yeah.</w:t>
            </w:r>
          </w:p>
        </w:tc>
      </w:tr>
      <w:tr>
        <w:tc>
          <w:tcPr>
            <w:tcW w:type="dxa" w:w="2160"/>
          </w:tcPr>
          <w:p>
            <w:r>
              <w:t>2:17:01</w:t>
            </w:r>
          </w:p>
        </w:tc>
        <w:tc>
          <w:tcPr>
            <w:tcW w:type="dxa" w:w="2160"/>
          </w:tcPr>
          <w:p>
            <w:r>
              <w:t>2:17:47</w:t>
            </w:r>
          </w:p>
        </w:tc>
        <w:tc>
          <w:tcPr>
            <w:tcW w:type="dxa" w:w="2160"/>
          </w:tcPr>
          <w:p>
            <w:r>
              <w:t>1</w:t>
            </w:r>
          </w:p>
        </w:tc>
        <w:tc>
          <w:tcPr>
            <w:tcW w:type="dxa" w:w="2160"/>
          </w:tcPr>
          <w:p>
            <w:r>
              <w:t>Well, to be honest,  I don't have like an end product or a service in mind that comes out of this like  i i'm basically just tinkering uh this is as i said like a side project that i'm working on i  have no end goal but uh all i want to do is learn basically how to set up a system like that and you know take write about it and hopefully provide some  lessons that I can pass on to someone who wants to do something similar but in the end I have no  end goal or vision in in mind for that in terms of like whether this should be you know what kind  of product or service this should be. Thank you.</w:t>
            </w:r>
          </w:p>
        </w:tc>
      </w:tr>
      <w:tr>
        <w:tc>
          <w:tcPr>
            <w:tcW w:type="dxa" w:w="2160"/>
          </w:tcPr>
          <w:p>
            <w:r>
              <w:t>2:17:51</w:t>
            </w:r>
          </w:p>
        </w:tc>
        <w:tc>
          <w:tcPr>
            <w:tcW w:type="dxa" w:w="2160"/>
          </w:tcPr>
          <w:p>
            <w:r>
              <w:t>2:18:11</w:t>
            </w:r>
          </w:p>
        </w:tc>
        <w:tc>
          <w:tcPr>
            <w:tcW w:type="dxa" w:w="2160"/>
          </w:tcPr>
          <w:p>
            <w:r>
              <w:t>0</w:t>
            </w:r>
          </w:p>
        </w:tc>
        <w:tc>
          <w:tcPr>
            <w:tcW w:type="dxa" w:w="2160"/>
          </w:tcPr>
          <w:p>
            <w:r>
              <w:t>I just got a quick question. So imagine you've built version 1 and you've got AlphaMath integrated and Google when it works pretty well.  How would you see integrating another service or another  module into the LLM? Would you have to retrain  LLM with some new prompts like  what's the kind of scalability of of your of like yeah so that's something i really would love to</w:t>
            </w:r>
          </w:p>
        </w:tc>
      </w:tr>
      <w:tr>
        <w:tc>
          <w:tcPr>
            <w:tcW w:type="dxa" w:w="2160"/>
          </w:tcPr>
          <w:p>
            <w:r>
              <w:t>2:18:11</w:t>
            </w:r>
          </w:p>
        </w:tc>
        <w:tc>
          <w:tcPr>
            <w:tcW w:type="dxa" w:w="2160"/>
          </w:tcPr>
          <w:p>
            <w:r>
              <w:t>2:19:29</w:t>
            </w:r>
          </w:p>
        </w:tc>
        <w:tc>
          <w:tcPr>
            <w:tcW w:type="dxa" w:w="2160"/>
          </w:tcPr>
          <w:p>
            <w:r>
              <w:t>1</w:t>
            </w:r>
          </w:p>
        </w:tc>
        <w:tc>
          <w:tcPr>
            <w:tcW w:type="dxa" w:w="2160"/>
          </w:tcPr>
          <w:p>
            <w:r>
              <w:t>experiment with the laura adapters on so basically what you're doing with laura fine tuning is you  keep the base model the 40 billion model unchanged and you're basically training something else something much much  smaller it's called an adapter on top of this large language model and that will change the  behavior of the basic llm as if you had trained it itself but because you're training something  much much smaller it is much more scalable, cheaper, faster, and so on.  And that's something I'm really interested in trying out.  Because a lot of organizations I work with professionally in my capacity at Google are asking me the same questions.  And I just don't have a really good answer to it.  It's like, you know, should we train?  How many LoRa adapters should  we train? Should we hot swap them? Can we do that? Can we layer two LoRa adapters on top of each  other? How does that work? These are all open questions that, you know, I hope I will have an sometime in the future.</w:t>
            </w:r>
          </w:p>
        </w:tc>
      </w:tr>
      <w:tr>
        <w:tc>
          <w:tcPr>
            <w:tcW w:type="dxa" w:w="2160"/>
          </w:tcPr>
          <w:p>
            <w:r>
              <w:t>2:19:32</w:t>
            </w:r>
          </w:p>
        </w:tc>
        <w:tc>
          <w:tcPr>
            <w:tcW w:type="dxa" w:w="2160"/>
          </w:tcPr>
          <w:p>
            <w:r>
              <w:t>2:20:07</w:t>
            </w:r>
          </w:p>
        </w:tc>
        <w:tc>
          <w:tcPr>
            <w:tcW w:type="dxa" w:w="2160"/>
          </w:tcPr>
          <w:p>
            <w:r>
              <w:t>0</w:t>
            </w:r>
          </w:p>
        </w:tc>
        <w:tc>
          <w:tcPr>
            <w:tcW w:type="dxa" w:w="2160"/>
          </w:tcPr>
          <w:p>
            <w:r>
              <w:t>Yeah, just following on from the point earlier about the Zuta paper,  are you considering sort of agents  and agent orchestration of this?  Because in addition to that paper,  there's quite a good one produced in Nature  called Co-Scientist,  I think out of Carnegie Mellon, where they were able to build a group of agents  and they had sort of an orchestrating agent,  which was then fielding out activities to the sub-agents  for formulating chemical formula, running code,  and executing that in a chemistry engineering environment as well.  So yeah, it's that kind of something you're considering?</w:t>
            </w:r>
          </w:p>
        </w:tc>
      </w:tr>
      <w:tr>
        <w:tc>
          <w:tcPr>
            <w:tcW w:type="dxa" w:w="2160"/>
          </w:tcPr>
          <w:p>
            <w:r>
              <w:t>2:20:08</w:t>
            </w:r>
          </w:p>
        </w:tc>
        <w:tc>
          <w:tcPr>
            <w:tcW w:type="dxa" w:w="2160"/>
          </w:tcPr>
          <w:p>
            <w:r>
              <w:t>2:21:12</w:t>
            </w:r>
          </w:p>
        </w:tc>
        <w:tc>
          <w:tcPr>
            <w:tcW w:type="dxa" w:w="2160"/>
          </w:tcPr>
          <w:p>
            <w:r>
              <w:t>1</w:t>
            </w:r>
          </w:p>
        </w:tc>
        <w:tc>
          <w:tcPr>
            <w:tcW w:type="dxa" w:w="2160"/>
          </w:tcPr>
          <w:p>
            <w:r>
              <w:t>Yeah, so basically when you use the React framework,  you're actually making your LLM act as an agent.  The abstract way of thinking of an agent,  at least my understanding is,  you give it some sort of input  and it needs to, based on that input and the environment basically take  some decisions and basically what i'm doing is is i'm you know misusing my large language model  as an agent i'm basically making it the agent and that doesn't mean necessarily that it needs to be  the only agent so if i if I understood the premise of that  paper, of that SUSE paper correctly, it could be that there is many different, well, first of all,  agents, but even different LLMs working as these agents. But yeah, so basically, short answer is  yes. The core concept of the whole idea of an LLMOS is based on agents.</w:t>
            </w:r>
          </w:p>
        </w:tc>
      </w:tr>
      <w:tr>
        <w:tc>
          <w:tcPr>
            <w:tcW w:type="dxa" w:w="2160"/>
          </w:tcPr>
          <w:p>
            <w:r>
              <w:t>2:21:12</w:t>
            </w:r>
          </w:p>
        </w:tc>
        <w:tc>
          <w:tcPr>
            <w:tcW w:type="dxa" w:w="2160"/>
          </w:tcPr>
          <w:p>
            <w:r>
              <w:t>2:22:20</w:t>
            </w:r>
          </w:p>
        </w:tc>
        <w:tc>
          <w:tcPr>
            <w:tcW w:type="dxa" w:w="2160"/>
          </w:tcPr>
          <w:p>
            <w:r>
              <w:t>0</w:t>
            </w:r>
          </w:p>
        </w:tc>
        <w:tc>
          <w:tcPr>
            <w:tcW w:type="dxa" w:w="2160"/>
          </w:tcPr>
          <w:p>
            <w:r>
              <w:t>Have you tried using inference harnessing to shape the tool use?  What exactly is inference harnessing? Well, something you can very easily do with local models and not quite easy with something like something hosted elsewhere. an access to all possible tokens, all possible NAX tokens, you just restrict the syntax of  what it can produce. Or if you add some monitors looking for it off the wrong track,  to suggest something.  And it worked particularly well  with small open source models.  So I guess something like this is possible  with Falcon as well.</w:t>
            </w:r>
          </w:p>
        </w:tc>
      </w:tr>
      <w:tr>
        <w:tc>
          <w:tcPr>
            <w:tcW w:type="dxa" w:w="2160"/>
          </w:tcPr>
          <w:p>
            <w:r>
              <w:t>2:22:20</w:t>
            </w:r>
          </w:p>
        </w:tc>
        <w:tc>
          <w:tcPr>
            <w:tcW w:type="dxa" w:w="2160"/>
          </w:tcPr>
          <w:p>
            <w:r>
              <w:t>2:22:21</w:t>
            </w:r>
          </w:p>
        </w:tc>
        <w:tc>
          <w:tcPr>
            <w:tcW w:type="dxa" w:w="2160"/>
          </w:tcPr>
          <w:p>
            <w:r>
              <w:t>1</w:t>
            </w:r>
          </w:p>
        </w:tc>
        <w:tc>
          <w:tcPr>
            <w:tcW w:type="dxa" w:w="2160"/>
          </w:tcPr>
          <w:p>
            <w:r>
              <w:t>Yeah, probably.</w:t>
            </w:r>
          </w:p>
        </w:tc>
      </w:tr>
      <w:tr>
        <w:tc>
          <w:tcPr>
            <w:tcW w:type="dxa" w:w="2160"/>
          </w:tcPr>
          <w:p>
            <w:r>
              <w:t>2:22:21</w:t>
            </w:r>
          </w:p>
        </w:tc>
        <w:tc>
          <w:tcPr>
            <w:tcW w:type="dxa" w:w="2160"/>
          </w:tcPr>
          <w:p>
            <w:r>
              <w:t>2:22:22</w:t>
            </w:r>
          </w:p>
        </w:tc>
        <w:tc>
          <w:tcPr>
            <w:tcW w:type="dxa" w:w="2160"/>
          </w:tcPr>
          <w:p>
            <w:r>
              <w:t>0</w:t>
            </w:r>
          </w:p>
        </w:tc>
        <w:tc>
          <w:tcPr>
            <w:tcW w:type="dxa" w:w="2160"/>
          </w:tcPr>
          <w:p>
            <w:r>
              <w:t>To shape the tool use.</w:t>
            </w:r>
          </w:p>
        </w:tc>
      </w:tr>
      <w:tr>
        <w:tc>
          <w:tcPr>
            <w:tcW w:type="dxa" w:w="2160"/>
          </w:tcPr>
          <w:p>
            <w:r>
              <w:t>2:22:22</w:t>
            </w:r>
          </w:p>
        </w:tc>
        <w:tc>
          <w:tcPr>
            <w:tcW w:type="dxa" w:w="2160"/>
          </w:tcPr>
          <w:p>
            <w:r>
              <w:t>2:22:50</w:t>
            </w:r>
          </w:p>
        </w:tc>
        <w:tc>
          <w:tcPr>
            <w:tcW w:type="dxa" w:w="2160"/>
          </w:tcPr>
          <w:p>
            <w:r>
              <w:t>1</w:t>
            </w:r>
          </w:p>
        </w:tc>
        <w:tc>
          <w:tcPr>
            <w:tcW w:type="dxa" w:w="2160"/>
          </w:tcPr>
          <w:p>
            <w:r>
              <w:t>Yeah, because the nice thing about open source models  is you have complete control over the input and the output.  You have access to the logic biases.  So yeah, again, I'm right now at the stage  where I need to quantify and identify how big is the gap.  So I'm not even yet in solution mode.  But once I get there there that is definitely something  i should have a look at yeah</w:t>
            </w:r>
          </w:p>
        </w:tc>
      </w:tr>
      <w:tr>
        <w:tc>
          <w:tcPr>
            <w:tcW w:type="dxa" w:w="2160"/>
          </w:tcPr>
          <w:p>
            <w:r>
              <w:t>2:22:50</w:t>
            </w:r>
          </w:p>
        </w:tc>
        <w:tc>
          <w:tcPr>
            <w:tcW w:type="dxa" w:w="2160"/>
          </w:tcPr>
          <w:p>
            <w:r>
              <w:t>2:23:29</w:t>
            </w:r>
          </w:p>
        </w:tc>
        <w:tc>
          <w:tcPr>
            <w:tcW w:type="dxa" w:w="2160"/>
          </w:tcPr>
          <w:p>
            <w:r>
              <w:t>0</w:t>
            </w:r>
          </w:p>
        </w:tc>
        <w:tc>
          <w:tcPr>
            <w:tcW w:type="dxa" w:w="2160"/>
          </w:tcPr>
          <w:p>
            <w:r>
              <w:t>me um my question by the way is very interesting idea thank you for sharing that. When you say Falcon OS, like, is it, are you envisioning it to be an OS by itself, or it will be operating an existing OS, like, but it will be just an interface between human and operating system.  So basically coming back to that idea of like, you know, you have your phone or a rapid R1 device doesn't really matter.</w:t>
            </w:r>
          </w:p>
        </w:tc>
      </w:tr>
      <w:tr>
        <w:tc>
          <w:tcPr>
            <w:tcW w:type="dxa" w:w="2160"/>
          </w:tcPr>
          <w:p>
            <w:r>
              <w:t>2:23:40</w:t>
            </w:r>
          </w:p>
        </w:tc>
        <w:tc>
          <w:tcPr>
            <w:tcW w:type="dxa" w:w="2160"/>
          </w:tcPr>
          <w:p>
            <w:r>
              <w:t>2:24:12</w:t>
            </w:r>
          </w:p>
        </w:tc>
        <w:tc>
          <w:tcPr>
            <w:tcW w:type="dxa" w:w="2160"/>
          </w:tcPr>
          <w:p>
            <w:r>
              <w:t>1</w:t>
            </w:r>
          </w:p>
        </w:tc>
        <w:tc>
          <w:tcPr>
            <w:tcW w:type="dxa" w:w="2160"/>
          </w:tcPr>
          <w:p>
            <w:r>
              <w:t>But basically you have the. Or maybe maybe to to formulate it even simpler, you just have a smarter Siri or a smarter Alexa on your phone. Right. It's like that's the whole idea. Siri, where I say like, you know, order me an Uber back home or order me a pizza, doesn't just say something like, sorry, I can't help you with that.  The ideological idea behind it would be it would be integrated within a operating system. It would basically be your smarter Siri within that operating system.</w:t>
            </w:r>
          </w:p>
        </w:tc>
      </w:tr>
      <w:tr>
        <w:tc>
          <w:tcPr>
            <w:tcW w:type="dxa" w:w="2160"/>
          </w:tcPr>
          <w:p>
            <w:r>
              <w:t>2:24:12</w:t>
            </w:r>
          </w:p>
        </w:tc>
        <w:tc>
          <w:tcPr>
            <w:tcW w:type="dxa" w:w="2160"/>
          </w:tcPr>
          <w:p>
            <w:r>
              <w:t>2:24:55</w:t>
            </w:r>
          </w:p>
        </w:tc>
        <w:tc>
          <w:tcPr>
            <w:tcW w:type="dxa" w:w="2160"/>
          </w:tcPr>
          <w:p>
            <w:r>
              <w:t>0</w:t>
            </w:r>
          </w:p>
        </w:tc>
        <w:tc>
          <w:tcPr>
            <w:tcW w:type="dxa" w:w="2160"/>
          </w:tcPr>
          <w:p>
            <w:r>
              <w:t>I have a follow up statement on the question.  Sure.  So that will be a operating system operator rather than the operating system, I guess, maybe.  Fair enough.  Also, let's say you want to do it on Linux.  I assume the data sets that you kind of need to fine-tune the Falcon on  would be like defining a task and like the terminal outputs,  like the steps that actual human or the user took to achieve the desired result  but i don't have the knowledge to actually how to collect that data yeah so that's basically uh</w:t>
            </w:r>
          </w:p>
        </w:tc>
      </w:tr>
      <w:tr>
        <w:tc>
          <w:tcPr>
            <w:tcW w:type="dxa" w:w="2160"/>
          </w:tcPr>
          <w:p>
            <w:r>
              <w:t>2:24:55</w:t>
            </w:r>
          </w:p>
        </w:tc>
        <w:tc>
          <w:tcPr>
            <w:tcW w:type="dxa" w:w="2160"/>
          </w:tcPr>
          <w:p>
            <w:r>
              <w:t>2:25:26</w:t>
            </w:r>
          </w:p>
        </w:tc>
        <w:tc>
          <w:tcPr>
            <w:tcW w:type="dxa" w:w="2160"/>
          </w:tcPr>
          <w:p>
            <w:r>
              <w:t>1</w:t>
            </w:r>
          </w:p>
        </w:tc>
        <w:tc>
          <w:tcPr>
            <w:tcW w:type="dxa" w:w="2160"/>
          </w:tcPr>
          <w:p>
            <w:r>
              <w:t>what i'm envisioning right now because it's going to be one of my first next steps is like  creating a data set and the you know the most simple uh idea i could come up with is like, I'm going to have a  hundred samples of like, this is what the users said.  This is the action I want you to take, and this is going to be the action input I want  you to take and fine tune it on that and see whether that already helps.</w:t>
            </w:r>
          </w:p>
        </w:tc>
      </w:tr>
      <w:tr>
        <w:tc>
          <w:tcPr>
            <w:tcW w:type="dxa" w:w="2160"/>
          </w:tcPr>
          <w:p>
            <w:r>
              <w:t>2:25:28</w:t>
            </w:r>
          </w:p>
        </w:tc>
        <w:tc>
          <w:tcPr>
            <w:tcW w:type="dxa" w:w="2160"/>
          </w:tcPr>
          <w:p>
            <w:r>
              <w:t>2:26:54</w:t>
            </w:r>
          </w:p>
        </w:tc>
        <w:tc>
          <w:tcPr>
            <w:tcW w:type="dxa" w:w="2160"/>
          </w:tcPr>
          <w:p>
            <w:r>
              <w:t>0</w:t>
            </w:r>
          </w:p>
        </w:tc>
        <w:tc>
          <w:tcPr>
            <w:tcW w:type="dxa" w:w="2160"/>
          </w:tcPr>
          <w:p>
            <w:r>
              <w:t>Yeah, so I was going to say earlier that OpenAI has a feature called function calling.  And if we were able to know how that feature was built,  then we're probably able to figure it out.  But people spoke about this,  sorry, what do you call it?  Zoot paper or something.  You had mentioned it,  and i figured  that that's probably the way it was probably built because i was experimenting with um the agents  or the lms and agents yeah tools and i realized that um after using about four tools, it breaks down. It starts making errors, maybe sending the questions  to other, choosing other tools  that are not meant to be chosen.  So I started basically using  few short prompt engineering, basically.  If you see this kind of question, use this tool.  If you see this kind of question use this tool if you see this kind of  question use this tool right but how many questions how many of the examples will you be able to give  it's probably not possible because at the end of the day if you want a falcon os you probably have  a once an os that can take out of maybe 2 000 tools 5 million tools or whatever right so at  the end of the day i think it just actually makes sense that, okay, you probably have to  build an ensemble of models  and train each smaller models  on, to be  specific, to be professionals on.</w:t>
            </w:r>
          </w:p>
        </w:tc>
      </w:tr>
      <w:tr>
        <w:tc>
          <w:tcPr>
            <w:tcW w:type="dxa" w:w="2160"/>
          </w:tcPr>
          <w:p>
            <w:r>
              <w:t>2:26:54</w:t>
            </w:r>
          </w:p>
        </w:tc>
        <w:tc>
          <w:tcPr>
            <w:tcW w:type="dxa" w:w="2160"/>
          </w:tcPr>
          <w:p>
            <w:r>
              <w:t>2:26:56</w:t>
            </w:r>
          </w:p>
        </w:tc>
        <w:tc>
          <w:tcPr>
            <w:tcW w:type="dxa" w:w="2160"/>
          </w:tcPr>
          <w:p>
            <w:r>
              <w:t>1</w:t>
            </w:r>
          </w:p>
        </w:tc>
        <w:tc>
          <w:tcPr>
            <w:tcW w:type="dxa" w:w="2160"/>
          </w:tcPr>
          <w:p>
            <w:r>
              <w:t>Could be, but it could also be that each adapter,</w:t>
            </w:r>
          </w:p>
        </w:tc>
      </w:tr>
      <w:tr>
        <w:tc>
          <w:tcPr>
            <w:tcW w:type="dxa" w:w="2160"/>
          </w:tcPr>
          <w:p>
            <w:r>
              <w:t>2:26:57</w:t>
            </w:r>
          </w:p>
        </w:tc>
        <w:tc>
          <w:tcPr>
            <w:tcW w:type="dxa" w:w="2160"/>
          </w:tcPr>
          <w:p>
            <w:r>
              <w:t>2:26:57</w:t>
            </w:r>
          </w:p>
        </w:tc>
        <w:tc>
          <w:tcPr>
            <w:tcW w:type="dxa" w:w="2160"/>
          </w:tcPr>
          <w:p>
            <w:r>
              <w:t>0</w:t>
            </w:r>
          </w:p>
        </w:tc>
        <w:tc>
          <w:tcPr>
            <w:tcW w:type="dxa" w:w="2160"/>
          </w:tcPr>
          <w:p>
            <w:r>
              <w:t>you know,</w:t>
            </w:r>
          </w:p>
        </w:tc>
      </w:tr>
      <w:tr>
        <w:tc>
          <w:tcPr>
            <w:tcW w:type="dxa" w:w="2160"/>
          </w:tcPr>
          <w:p>
            <w:r>
              <w:t>2:26:57</w:t>
            </w:r>
          </w:p>
        </w:tc>
        <w:tc>
          <w:tcPr>
            <w:tcW w:type="dxa" w:w="2160"/>
          </w:tcPr>
          <w:p>
            <w:r>
              <w:t>2:27:35</w:t>
            </w:r>
          </w:p>
        </w:tc>
        <w:tc>
          <w:tcPr>
            <w:tcW w:type="dxa" w:w="2160"/>
          </w:tcPr>
          <w:p>
            <w:r>
              <w:t>1</w:t>
            </w:r>
          </w:p>
        </w:tc>
        <w:tc>
          <w:tcPr>
            <w:tcW w:type="dxa" w:w="2160"/>
          </w:tcPr>
          <w:p>
            <w:r>
              <w:t>again, these adapters are very small,  change  the model's behavior that, you know,  adapter training on all of the, like  all the different adapters on the same model achieve a similar kind of behavior.  Rather than having, you know, a 7 billion model that is specialized for Wolfram Alpha,  I could have a 10 megabyte adapter that is specialized on Wolfram Alpha.  So again, I don't know yet, but I think Laura and its adapter approach  is quite promising.  All right.  Thank you so much.  It was a pleasure to be here.</w:t>
            </w:r>
          </w:p>
        </w:tc>
      </w:tr>
      <w:tr>
        <w:tc>
          <w:tcPr>
            <w:tcW w:type="dxa" w:w="2160"/>
          </w:tcPr>
          <w:p>
            <w:r>
              <w:t>2:27:41</w:t>
            </w:r>
          </w:p>
        </w:tc>
        <w:tc>
          <w:tcPr>
            <w:tcW w:type="dxa" w:w="2160"/>
          </w:tcPr>
          <w:p>
            <w:r>
              <w:t>2:27:44</w:t>
            </w:r>
          </w:p>
        </w:tc>
        <w:tc>
          <w:tcPr>
            <w:tcW w:type="dxa" w:w="2160"/>
          </w:tcPr>
          <w:p>
            <w:r>
              <w:t>2</w:t>
            </w:r>
          </w:p>
        </w:tc>
        <w:tc>
          <w:tcPr>
            <w:tcW w:type="dxa" w:w="2160"/>
          </w:tcPr>
          <w:p>
            <w:r>
              <w:t>Thank you all very much.  And if you give us a couple of minutes</w:t>
            </w:r>
          </w:p>
        </w:tc>
      </w:tr>
      <w:tr>
        <w:tc>
          <w:tcPr>
            <w:tcW w:type="dxa" w:w="2160"/>
          </w:tcPr>
          <w:p>
            <w:r>
              <w:t>2:27:44</w:t>
            </w:r>
          </w:p>
        </w:tc>
        <w:tc>
          <w:tcPr>
            <w:tcW w:type="dxa" w:w="2160"/>
          </w:tcPr>
          <w:p>
            <w:r>
              <w:t>2:27:46</w:t>
            </w:r>
          </w:p>
        </w:tc>
        <w:tc>
          <w:tcPr>
            <w:tcW w:type="dxa" w:w="2160"/>
          </w:tcPr>
          <w:p>
            <w:r>
              <w:t>0</w:t>
            </w:r>
          </w:p>
        </w:tc>
        <w:tc>
          <w:tcPr>
            <w:tcW w:type="dxa" w:w="2160"/>
          </w:tcPr>
          <w:p>
            <w:r>
              <w:t>to pour the Prosecco,</w:t>
            </w:r>
          </w:p>
        </w:tc>
      </w:tr>
      <w:tr>
        <w:tc>
          <w:tcPr>
            <w:tcW w:type="dxa" w:w="2160"/>
          </w:tcPr>
          <w:p>
            <w:r>
              <w:t>2:27:46</w:t>
            </w:r>
          </w:p>
        </w:tc>
        <w:tc>
          <w:tcPr>
            <w:tcW w:type="dxa" w:w="2160"/>
          </w:tcPr>
          <w:p>
            <w:r>
              <w:t>2:27:51</w:t>
            </w:r>
          </w:p>
        </w:tc>
        <w:tc>
          <w:tcPr>
            <w:tcW w:type="dxa" w:w="2160"/>
          </w:tcPr>
          <w:p>
            <w:r>
              <w:t>2</w:t>
            </w:r>
          </w:p>
        </w:tc>
        <w:tc>
          <w:tcPr>
            <w:tcW w:type="dxa" w:w="2160"/>
          </w:tcPr>
          <w:p>
            <w:r>
              <w:t>it will be there.  But in the meantime, feel free to mingle.  And thank you very much for coming.</w:t>
            </w:r>
          </w:p>
        </w:tc>
      </w:tr>
      <w:tr>
        <w:tc>
          <w:tcPr>
            <w:tcW w:type="dxa" w:w="2160"/>
          </w:tcPr>
          <w:p>
            <w:r>
              <w:t>2:27:54</w:t>
            </w:r>
          </w:p>
        </w:tc>
        <w:tc>
          <w:tcPr>
            <w:tcW w:type="dxa" w:w="2160"/>
          </w:tcPr>
          <w:p>
            <w:r>
              <w:t>2:28:27</w:t>
            </w:r>
          </w:p>
        </w:tc>
        <w:tc>
          <w:tcPr>
            <w:tcW w:type="dxa" w:w="2160"/>
          </w:tcPr>
          <w:p>
            <w:r>
              <w:t>0</w:t>
            </w:r>
          </w:p>
        </w:tc>
        <w:tc>
          <w:tcPr>
            <w:tcW w:type="dxa" w:w="2160"/>
          </w:tcPr>
          <w:p>
            <w:r>
              <w:t>There's just one last thing.  Just before I, let me just get in the way of everyone leaving.  We have like a couple of raffle prizes that we mentioned at the start.  So one's like headphones and ones webcam um and i think  there was a bit of uh it wasn't too clear but um we'd like you to like uh reply to this linkedin  post so it's either you can open this qr code or you could just go to this link tinyurl.com  it will look like this so if you just kind of reply to say like if you know basically engage with it</w:t>
            </w:r>
          </w:p>
        </w:tc>
      </w:tr>
      <w:tr>
        <w:tc>
          <w:tcPr>
            <w:tcW w:type="dxa" w:w="2160"/>
          </w:tcPr>
          <w:p>
            <w:r>
              <w:t>2:28:27</w:t>
            </w:r>
          </w:p>
        </w:tc>
        <w:tc>
          <w:tcPr>
            <w:tcW w:type="dxa" w:w="2160"/>
          </w:tcPr>
          <w:p>
            <w:r>
              <w:t>2:28:55</w:t>
            </w:r>
          </w:p>
        </w:tc>
        <w:tc>
          <w:tcPr>
            <w:tcW w:type="dxa" w:w="2160"/>
          </w:tcPr>
          <w:p>
            <w:r>
              <w:t>2</w:t>
            </w:r>
          </w:p>
        </w:tc>
        <w:tc>
          <w:tcPr>
            <w:tcW w:type="dxa" w:w="2160"/>
          </w:tcPr>
          <w:p>
            <w:r>
              <w:t>and you'll have a chance to win these uh these two things It might be easier to type it in.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